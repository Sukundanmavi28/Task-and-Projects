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CF0A" w14:textId="4B51730C" w:rsidR="007F388F" w:rsidRPr="009D676F" w:rsidRDefault="0029251E" w:rsidP="009D676F">
      <w:pPr>
        <w:pStyle w:val="Title"/>
        <w:jc w:val="center"/>
        <w:rPr>
          <w:rFonts w:ascii="Times New Roman" w:hAnsi="Times New Roman" w:cs="Times New Roman"/>
        </w:rPr>
      </w:pPr>
      <w:r w:rsidRPr="0029251E">
        <w:rPr>
          <w:rFonts w:ascii="Times New Roman" w:hAnsi="Times New Roman" w:cs="Times New Roman"/>
        </w:rPr>
        <w:t xml:space="preserve">Project </w:t>
      </w:r>
      <w:r w:rsidR="00DD48F5">
        <w:rPr>
          <w:rFonts w:ascii="Times New Roman" w:hAnsi="Times New Roman" w:cs="Times New Roman"/>
        </w:rPr>
        <w:t xml:space="preserve">I &amp; </w:t>
      </w:r>
      <w:r w:rsidRPr="0029251E">
        <w:rPr>
          <w:rFonts w:ascii="Times New Roman" w:hAnsi="Times New Roman" w:cs="Times New Roman"/>
        </w:rPr>
        <w:t>II</w:t>
      </w:r>
    </w:p>
    <w:p w14:paraId="2D487552" w14:textId="77777777" w:rsidR="007F388F" w:rsidRDefault="00000000">
      <w:pPr>
        <w:pStyle w:val="Heading1"/>
      </w:pPr>
      <w:r>
        <w:t xml:space="preserve">1. </w:t>
      </w:r>
      <w:r w:rsidRPr="0029251E">
        <w:rPr>
          <w:rFonts w:ascii="Times New Roman" w:hAnsi="Times New Roman" w:cs="Times New Roman"/>
        </w:rPr>
        <w:t>Objective</w:t>
      </w:r>
    </w:p>
    <w:p w14:paraId="4FC99798" w14:textId="3B3FCFB4" w:rsidR="007F388F" w:rsidRDefault="005B2660">
      <w:r w:rsidRPr="005B2660">
        <w:rPr>
          <w:rFonts w:ascii="Times New Roman" w:hAnsi="Times New Roman" w:cs="Times New Roman"/>
        </w:rPr>
        <w:t xml:space="preserve">Map your home or office network — list every device (router, switches, laptops, phones, printers, smart devices), draw a simple diagram, and label which OSI </w:t>
      </w:r>
      <w:proofErr w:type="gramStart"/>
      <w:r w:rsidRPr="005B2660">
        <w:rPr>
          <w:rFonts w:ascii="Times New Roman" w:hAnsi="Times New Roman" w:cs="Times New Roman"/>
        </w:rPr>
        <w:t>layer each device</w:t>
      </w:r>
      <w:proofErr w:type="gramEnd"/>
      <w:r w:rsidRPr="005B2660">
        <w:rPr>
          <w:rFonts w:ascii="Times New Roman" w:hAnsi="Times New Roman" w:cs="Times New Roman"/>
        </w:rPr>
        <w:t xml:space="preserve"> primarily operates at</w:t>
      </w:r>
      <w:r w:rsidR="009D676F">
        <w:t>.</w:t>
      </w:r>
    </w:p>
    <w:p w14:paraId="03C973AB" w14:textId="7C8A2E78" w:rsidR="007F388F" w:rsidRDefault="00000000">
      <w:pPr>
        <w:pStyle w:val="Heading1"/>
      </w:pPr>
      <w:r>
        <w:t>2.</w:t>
      </w:r>
      <w:r w:rsidR="0029251E">
        <w:t xml:space="preserve"> </w:t>
      </w:r>
      <w:r w:rsidR="0029251E" w:rsidRPr="0029251E">
        <w:rPr>
          <w:rFonts w:ascii="Times New Roman" w:hAnsi="Times New Roman" w:cs="Times New Roman"/>
        </w:rPr>
        <w:t>Simple Diagram</w:t>
      </w:r>
      <w:r w:rsidR="0029251E">
        <w:t xml:space="preserve"> </w:t>
      </w:r>
    </w:p>
    <w:p w14:paraId="1275E422" w14:textId="13626266" w:rsidR="007F388F" w:rsidRDefault="00F60AE3" w:rsidP="0029251E">
      <w:pPr>
        <w:jc w:val="center"/>
      </w:pPr>
      <w:r>
        <w:rPr>
          <w:noProof/>
        </w:rPr>
        <w:drawing>
          <wp:inline distT="0" distB="0" distL="0" distR="0" wp14:anchorId="1D07B9D9" wp14:editId="468ECA7C">
            <wp:extent cx="2237509" cy="2800380"/>
            <wp:effectExtent l="0" t="0" r="0" b="0"/>
            <wp:docPr id="177588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6719" cy="2824423"/>
                    </a:xfrm>
                    <a:prstGeom prst="rect">
                      <a:avLst/>
                    </a:prstGeom>
                    <a:noFill/>
                    <a:ln>
                      <a:noFill/>
                    </a:ln>
                  </pic:spPr>
                </pic:pic>
              </a:graphicData>
            </a:graphic>
          </wp:inline>
        </w:drawing>
      </w:r>
    </w:p>
    <w:p w14:paraId="148CD2C7" w14:textId="794BD4A5" w:rsidR="009D676F" w:rsidRDefault="0029251E" w:rsidP="008D570F">
      <w:pPr>
        <w:pStyle w:val="Heading1"/>
      </w:pPr>
      <w:r>
        <w:t xml:space="preserve">7. </w:t>
      </w:r>
      <w:r w:rsidRPr="00353875">
        <w:rPr>
          <w:rFonts w:ascii="Times New Roman" w:hAnsi="Times New Roman" w:cs="Times New Roman"/>
        </w:rPr>
        <w:t>OSI Layer</w:t>
      </w:r>
      <w:r w:rsidR="009D676F" w:rsidRPr="00353875">
        <w:rPr>
          <w:rFonts w:ascii="Times New Roman" w:hAnsi="Times New Roman" w:cs="Times New Roman"/>
        </w:rPr>
        <w:t xml:space="preserve"> Explanation &amp;</w:t>
      </w:r>
      <w:r w:rsidRPr="00353875">
        <w:rPr>
          <w:rFonts w:ascii="Times New Roman" w:hAnsi="Times New Roman" w:cs="Times New Roman"/>
        </w:rPr>
        <w:t xml:space="preserve"> Mapping</w:t>
      </w:r>
    </w:p>
    <w:p w14:paraId="7311DE66" w14:textId="77777777" w:rsidR="008D570F" w:rsidRPr="008D570F" w:rsidRDefault="008D570F" w:rsidP="008D570F"/>
    <w:p w14:paraId="1C5704C5" w14:textId="77777777" w:rsidR="00F60AE3" w:rsidRPr="00F60AE3" w:rsidRDefault="00F60AE3" w:rsidP="00F60AE3">
      <w:pPr>
        <w:jc w:val="both"/>
        <w:rPr>
          <w:lang w:val="en-IN"/>
        </w:rPr>
      </w:pPr>
      <w:r w:rsidRPr="00F60AE3">
        <w:rPr>
          <w:lang w:val="en-IN"/>
        </w:rPr>
        <w:t>For this project, I created a simple network map representing a typical home or small office network. The network includes a router, switch, PC, two laptops, a printer, a wireless router, and two smartphones. The main router is used to connect the local network to other networks, such as the Internet. The switch connects the wired devices, while the wireless router provides Wi-Fi connectivity for the smartphones.</w:t>
      </w:r>
    </w:p>
    <w:p w14:paraId="515EC578" w14:textId="77777777" w:rsidR="00F60AE3" w:rsidRPr="00F60AE3" w:rsidRDefault="00F60AE3" w:rsidP="00F60AE3">
      <w:pPr>
        <w:jc w:val="both"/>
        <w:rPr>
          <w:lang w:val="en-IN"/>
        </w:rPr>
      </w:pPr>
      <w:r w:rsidRPr="00F60AE3">
        <w:rPr>
          <w:lang w:val="en-IN"/>
        </w:rPr>
        <w:t>Each device has a different role in the network. The router mainly works at OSI Layer 3 (Network Layer) because it uses IP addresses to forward data between different networks. The switch mainly works at Layer 2 (Data Link Layer) and uses MAC addresses to forward Ethernet frames to the correct device. The wireless router works mainly with Layers 2 and 3, as it handles wireless connections and IP communication.</w:t>
      </w:r>
    </w:p>
    <w:p w14:paraId="3BCA6682" w14:textId="77777777" w:rsidR="00F60AE3" w:rsidRPr="00F60AE3" w:rsidRDefault="00F60AE3" w:rsidP="00F60AE3">
      <w:pPr>
        <w:jc w:val="both"/>
        <w:rPr>
          <w:lang w:val="en-IN"/>
        </w:rPr>
      </w:pPr>
      <w:r w:rsidRPr="00F60AE3">
        <w:rPr>
          <w:lang w:val="en-IN"/>
        </w:rPr>
        <w:t>The PC, laptops, printer, and smartphones are the end devices in the network. They use multiple OSI layers when communicating, but they are shown mainly at Layer 7 (Application Layer) in the diagram because users interact with applications and network services through these devices. Creating this network map helped me understand how common devices are connected in a home or office network and how each device contributes to communication.</w:t>
      </w:r>
    </w:p>
    <w:p w14:paraId="29363FC8" w14:textId="77777777" w:rsidR="009D676F" w:rsidRDefault="009D676F" w:rsidP="009D676F"/>
    <w:p w14:paraId="32141E28" w14:textId="77777777" w:rsidR="00F60AE3" w:rsidRPr="009D676F" w:rsidRDefault="00F60AE3" w:rsidP="009D676F"/>
    <w:tbl>
      <w:tblPr>
        <w:tblStyle w:val="GridTable4-Accent1"/>
        <w:tblW w:w="0" w:type="auto"/>
        <w:tblLook w:val="04A0" w:firstRow="1" w:lastRow="0" w:firstColumn="1" w:lastColumn="0" w:noHBand="0" w:noVBand="1"/>
      </w:tblPr>
      <w:tblGrid>
        <w:gridCol w:w="3404"/>
        <w:gridCol w:w="3405"/>
        <w:gridCol w:w="3405"/>
      </w:tblGrid>
      <w:tr w:rsidR="0029251E" w14:paraId="41BF0581" w14:textId="77777777" w:rsidTr="00F60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6447D06" w14:textId="0A873E4B" w:rsidR="0029251E" w:rsidRDefault="009D676F" w:rsidP="005C4282">
            <w:r>
              <w:t>Device</w:t>
            </w:r>
          </w:p>
        </w:tc>
        <w:tc>
          <w:tcPr>
            <w:tcW w:w="3405" w:type="dxa"/>
          </w:tcPr>
          <w:p w14:paraId="0C7D0E7F" w14:textId="77777777" w:rsidR="0029251E" w:rsidRDefault="0029251E" w:rsidP="005C4282">
            <w:pPr>
              <w:cnfStyle w:val="100000000000" w:firstRow="1" w:lastRow="0" w:firstColumn="0" w:lastColumn="0" w:oddVBand="0" w:evenVBand="0" w:oddHBand="0" w:evenHBand="0" w:firstRowFirstColumn="0" w:firstRowLastColumn="0" w:lastRowFirstColumn="0" w:lastRowLastColumn="0"/>
            </w:pPr>
            <w:r>
              <w:t>OSI Layer</w:t>
            </w:r>
          </w:p>
        </w:tc>
        <w:tc>
          <w:tcPr>
            <w:tcW w:w="3405" w:type="dxa"/>
          </w:tcPr>
          <w:p w14:paraId="34A1E445" w14:textId="75810339" w:rsidR="0029251E" w:rsidRDefault="009D676F" w:rsidP="005C4282">
            <w:pPr>
              <w:cnfStyle w:val="100000000000" w:firstRow="1" w:lastRow="0" w:firstColumn="0" w:lastColumn="0" w:oddVBand="0" w:evenVBand="0" w:oddHBand="0" w:evenHBand="0" w:firstRowFirstColumn="0" w:firstRowLastColumn="0" w:lastRowFirstColumn="0" w:lastRowLastColumn="0"/>
            </w:pPr>
            <w:r>
              <w:t>Role</w:t>
            </w:r>
          </w:p>
        </w:tc>
      </w:tr>
      <w:tr w:rsidR="0029251E" w14:paraId="2E47630F" w14:textId="77777777" w:rsidTr="00F60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584308EB" w14:textId="11EA0373" w:rsidR="0029251E" w:rsidRDefault="009D676F" w:rsidP="009D676F">
            <w:pPr>
              <w:jc w:val="center"/>
            </w:pPr>
            <w:r>
              <w:t>Router</w:t>
            </w:r>
          </w:p>
        </w:tc>
        <w:tc>
          <w:tcPr>
            <w:tcW w:w="3405" w:type="dxa"/>
          </w:tcPr>
          <w:p w14:paraId="1EB9FE28" w14:textId="65F3EA8B" w:rsidR="0029251E" w:rsidRDefault="009D676F" w:rsidP="005C4282">
            <w:pPr>
              <w:cnfStyle w:val="000000100000" w:firstRow="0" w:lastRow="0" w:firstColumn="0" w:lastColumn="0" w:oddVBand="0" w:evenVBand="0" w:oddHBand="1" w:evenHBand="0" w:firstRowFirstColumn="0" w:firstRowLastColumn="0" w:lastRowFirstColumn="0" w:lastRowLastColumn="0"/>
            </w:pPr>
            <w:r>
              <w:t>Layer 3 – Network Layer</w:t>
            </w:r>
          </w:p>
        </w:tc>
        <w:tc>
          <w:tcPr>
            <w:tcW w:w="3405" w:type="dxa"/>
          </w:tcPr>
          <w:p w14:paraId="605815C0" w14:textId="3C566E4F" w:rsidR="0029251E" w:rsidRDefault="009D676F" w:rsidP="005C4282">
            <w:pPr>
              <w:cnfStyle w:val="000000100000" w:firstRow="0" w:lastRow="0" w:firstColumn="0" w:lastColumn="0" w:oddVBand="0" w:evenVBand="0" w:oddHBand="1" w:evenHBand="0" w:firstRowFirstColumn="0" w:firstRowLastColumn="0" w:lastRowFirstColumn="0" w:lastRowLastColumn="0"/>
            </w:pPr>
            <w:r w:rsidRPr="009D676F">
              <w:t>Connects the two networks and forwards packets</w:t>
            </w:r>
          </w:p>
        </w:tc>
      </w:tr>
      <w:tr w:rsidR="0029251E" w14:paraId="02DFC8B8" w14:textId="77777777" w:rsidTr="00F60AE3">
        <w:tc>
          <w:tcPr>
            <w:cnfStyle w:val="001000000000" w:firstRow="0" w:lastRow="0" w:firstColumn="1" w:lastColumn="0" w:oddVBand="0" w:evenVBand="0" w:oddHBand="0" w:evenHBand="0" w:firstRowFirstColumn="0" w:firstRowLastColumn="0" w:lastRowFirstColumn="0" w:lastRowLastColumn="0"/>
            <w:tcW w:w="3404" w:type="dxa"/>
          </w:tcPr>
          <w:p w14:paraId="03AFF70B" w14:textId="48D5B514" w:rsidR="0029251E" w:rsidRDefault="009D676F" w:rsidP="009D676F">
            <w:pPr>
              <w:spacing w:line="360" w:lineRule="auto"/>
              <w:jc w:val="center"/>
            </w:pPr>
            <w:r w:rsidRPr="009D676F">
              <w:t xml:space="preserve">Switch </w:t>
            </w:r>
          </w:p>
        </w:tc>
        <w:tc>
          <w:tcPr>
            <w:tcW w:w="3405" w:type="dxa"/>
          </w:tcPr>
          <w:p w14:paraId="10A50424" w14:textId="002F4293" w:rsidR="0029251E" w:rsidRDefault="0029251E" w:rsidP="009D676F">
            <w:pPr>
              <w:spacing w:line="360" w:lineRule="auto"/>
              <w:cnfStyle w:val="000000000000" w:firstRow="0" w:lastRow="0" w:firstColumn="0" w:lastColumn="0" w:oddVBand="0" w:evenVBand="0" w:oddHBand="0" w:evenHBand="0" w:firstRowFirstColumn="0" w:firstRowLastColumn="0" w:lastRowFirstColumn="0" w:lastRowLastColumn="0"/>
            </w:pPr>
            <w:r>
              <w:t>Layer 2 – Data Link</w:t>
            </w:r>
            <w:r w:rsidR="009D676F">
              <w:t xml:space="preserve"> Layer</w:t>
            </w:r>
          </w:p>
        </w:tc>
        <w:tc>
          <w:tcPr>
            <w:tcW w:w="3405" w:type="dxa"/>
          </w:tcPr>
          <w:p w14:paraId="259C93D3" w14:textId="56A08163"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Connects PC</w:t>
            </w:r>
            <w:r>
              <w:t xml:space="preserve"> </w:t>
            </w:r>
            <w:r w:rsidRPr="009D676F">
              <w:t>1 and PC</w:t>
            </w:r>
            <w:r>
              <w:t xml:space="preserve"> </w:t>
            </w:r>
            <w:r w:rsidRPr="009D676F">
              <w:t>2</w:t>
            </w:r>
          </w:p>
        </w:tc>
      </w:tr>
      <w:tr w:rsidR="005B2660" w14:paraId="2A97BF1F" w14:textId="77777777" w:rsidTr="00F60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1A13CCD1" w14:textId="623DFD05" w:rsidR="005B2660" w:rsidRPr="009D676F" w:rsidRDefault="005B2660" w:rsidP="009D676F">
            <w:pPr>
              <w:spacing w:line="360" w:lineRule="auto"/>
              <w:jc w:val="center"/>
            </w:pPr>
            <w:r w:rsidRPr="005B2660">
              <w:t>Wireless Router</w:t>
            </w:r>
          </w:p>
        </w:tc>
        <w:tc>
          <w:tcPr>
            <w:tcW w:w="3405" w:type="dxa"/>
          </w:tcPr>
          <w:p w14:paraId="04A52334" w14:textId="23260A09" w:rsidR="005B2660" w:rsidRDefault="005B2660" w:rsidP="009D676F">
            <w:pPr>
              <w:spacing w:line="360" w:lineRule="auto"/>
              <w:cnfStyle w:val="000000100000" w:firstRow="0" w:lastRow="0" w:firstColumn="0" w:lastColumn="0" w:oddVBand="0" w:evenVBand="0" w:oddHBand="1" w:evenHBand="0" w:firstRowFirstColumn="0" w:firstRowLastColumn="0" w:lastRowFirstColumn="0" w:lastRowLastColumn="0"/>
            </w:pPr>
            <w:r w:rsidRPr="005B2660">
              <w:t>Layers 2 &amp; 3</w:t>
            </w:r>
          </w:p>
        </w:tc>
        <w:tc>
          <w:tcPr>
            <w:tcW w:w="3405" w:type="dxa"/>
          </w:tcPr>
          <w:p w14:paraId="4E443AFC" w14:textId="39535F06" w:rsidR="005B2660" w:rsidRPr="009D676F" w:rsidRDefault="005B2660" w:rsidP="009D676F">
            <w:pPr>
              <w:spacing w:line="360" w:lineRule="auto"/>
              <w:cnfStyle w:val="000000100000" w:firstRow="0" w:lastRow="0" w:firstColumn="0" w:lastColumn="0" w:oddVBand="0" w:evenVBand="0" w:oddHBand="1" w:evenHBand="0" w:firstRowFirstColumn="0" w:firstRowLastColumn="0" w:lastRowFirstColumn="0" w:lastRowLastColumn="0"/>
            </w:pPr>
            <w:r w:rsidRPr="005B2660">
              <w:t>Provides Wi-Fi and IP connectivity</w:t>
            </w:r>
          </w:p>
        </w:tc>
      </w:tr>
      <w:tr w:rsidR="0029251E" w14:paraId="01209CD0" w14:textId="77777777" w:rsidTr="00F60AE3">
        <w:tc>
          <w:tcPr>
            <w:cnfStyle w:val="001000000000" w:firstRow="0" w:lastRow="0" w:firstColumn="1" w:lastColumn="0" w:oddVBand="0" w:evenVBand="0" w:oddHBand="0" w:evenHBand="0" w:firstRowFirstColumn="0" w:firstRowLastColumn="0" w:lastRowFirstColumn="0" w:lastRowLastColumn="0"/>
            <w:tcW w:w="3404" w:type="dxa"/>
          </w:tcPr>
          <w:p w14:paraId="1963EDAE" w14:textId="6EFACF29" w:rsidR="0029251E" w:rsidRDefault="009D676F" w:rsidP="009D676F">
            <w:pPr>
              <w:spacing w:line="360" w:lineRule="auto"/>
              <w:jc w:val="center"/>
            </w:pPr>
            <w:r w:rsidRPr="009D676F">
              <w:t xml:space="preserve">PC </w:t>
            </w:r>
          </w:p>
        </w:tc>
        <w:tc>
          <w:tcPr>
            <w:tcW w:w="3405" w:type="dxa"/>
          </w:tcPr>
          <w:p w14:paraId="29A1FA96" w14:textId="660DB9D0" w:rsidR="0029251E" w:rsidRDefault="0029251E" w:rsidP="009D676F">
            <w:pPr>
              <w:spacing w:line="360" w:lineRule="auto"/>
              <w:cnfStyle w:val="000000000000" w:firstRow="0" w:lastRow="0" w:firstColumn="0" w:lastColumn="0" w:oddVBand="0" w:evenVBand="0" w:oddHBand="0" w:evenHBand="0" w:firstRowFirstColumn="0" w:firstRowLastColumn="0" w:lastRowFirstColumn="0" w:lastRowLastColumn="0"/>
            </w:pPr>
            <w:r>
              <w:t xml:space="preserve">Layer </w:t>
            </w:r>
            <w:r w:rsidR="009D676F">
              <w:t>7</w:t>
            </w:r>
            <w:r>
              <w:t xml:space="preserve"> – </w:t>
            </w:r>
            <w:r w:rsidR="009D676F">
              <w:t>Application Layer</w:t>
            </w:r>
          </w:p>
        </w:tc>
        <w:tc>
          <w:tcPr>
            <w:tcW w:w="3405" w:type="dxa"/>
          </w:tcPr>
          <w:p w14:paraId="4617262E" w14:textId="65405CA8"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End-user computer</w:t>
            </w:r>
          </w:p>
        </w:tc>
      </w:tr>
      <w:tr w:rsidR="0029251E" w14:paraId="54A22418" w14:textId="77777777" w:rsidTr="00F60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5B2C92D4" w14:textId="248C392D" w:rsidR="0029251E" w:rsidRDefault="005B2660" w:rsidP="009D676F">
            <w:pPr>
              <w:spacing w:line="360" w:lineRule="auto"/>
              <w:jc w:val="center"/>
            </w:pPr>
            <w:r w:rsidRPr="005B2660">
              <w:t>Laptop 1</w:t>
            </w:r>
          </w:p>
        </w:tc>
        <w:tc>
          <w:tcPr>
            <w:tcW w:w="3405" w:type="dxa"/>
          </w:tcPr>
          <w:p w14:paraId="5809C2DB" w14:textId="69C5147A"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t>Layer 7 – Application Layer</w:t>
            </w:r>
          </w:p>
        </w:tc>
        <w:tc>
          <w:tcPr>
            <w:tcW w:w="3405" w:type="dxa"/>
          </w:tcPr>
          <w:p w14:paraId="098529D2" w14:textId="0BA4656C"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rsidRPr="009D676F">
              <w:t>End-user computer</w:t>
            </w:r>
          </w:p>
        </w:tc>
      </w:tr>
      <w:tr w:rsidR="0029251E" w14:paraId="75FEC7C8" w14:textId="77777777" w:rsidTr="00F60AE3">
        <w:tc>
          <w:tcPr>
            <w:cnfStyle w:val="001000000000" w:firstRow="0" w:lastRow="0" w:firstColumn="1" w:lastColumn="0" w:oddVBand="0" w:evenVBand="0" w:oddHBand="0" w:evenHBand="0" w:firstRowFirstColumn="0" w:firstRowLastColumn="0" w:lastRowFirstColumn="0" w:lastRowLastColumn="0"/>
            <w:tcW w:w="3404" w:type="dxa"/>
          </w:tcPr>
          <w:p w14:paraId="6B4F9F82" w14:textId="605DCB2C" w:rsidR="0029251E" w:rsidRDefault="005B2660" w:rsidP="009D676F">
            <w:pPr>
              <w:spacing w:line="360" w:lineRule="auto"/>
              <w:jc w:val="center"/>
            </w:pPr>
            <w:r w:rsidRPr="005B2660">
              <w:t xml:space="preserve">Laptop </w:t>
            </w:r>
            <w:r>
              <w:t>2</w:t>
            </w:r>
          </w:p>
        </w:tc>
        <w:tc>
          <w:tcPr>
            <w:tcW w:w="3405" w:type="dxa"/>
          </w:tcPr>
          <w:p w14:paraId="68A7228E" w14:textId="6776C182"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t>Layer 7 – Application Layer</w:t>
            </w:r>
          </w:p>
        </w:tc>
        <w:tc>
          <w:tcPr>
            <w:tcW w:w="3405" w:type="dxa"/>
          </w:tcPr>
          <w:p w14:paraId="6EE583D0" w14:textId="366DCD26"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End-user computer</w:t>
            </w:r>
          </w:p>
        </w:tc>
      </w:tr>
      <w:tr w:rsidR="0029251E" w14:paraId="412594BC" w14:textId="77777777" w:rsidTr="00F60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A43425C" w14:textId="45D83DD8" w:rsidR="0029251E" w:rsidRDefault="005B2660" w:rsidP="009D676F">
            <w:pPr>
              <w:spacing w:line="360" w:lineRule="auto"/>
              <w:jc w:val="center"/>
            </w:pPr>
            <w:r w:rsidRPr="005B2660">
              <w:t>Printer</w:t>
            </w:r>
          </w:p>
        </w:tc>
        <w:tc>
          <w:tcPr>
            <w:tcW w:w="3405" w:type="dxa"/>
          </w:tcPr>
          <w:p w14:paraId="1155A342" w14:textId="02E12B1E"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t>Layer 7 – Application Layer</w:t>
            </w:r>
          </w:p>
        </w:tc>
        <w:tc>
          <w:tcPr>
            <w:tcW w:w="3405" w:type="dxa"/>
          </w:tcPr>
          <w:p w14:paraId="1D64DAAB" w14:textId="1653D856" w:rsidR="0029251E" w:rsidRDefault="005B2660" w:rsidP="009D676F">
            <w:pPr>
              <w:spacing w:line="360" w:lineRule="auto"/>
              <w:cnfStyle w:val="000000100000" w:firstRow="0" w:lastRow="0" w:firstColumn="0" w:lastColumn="0" w:oddVBand="0" w:evenVBand="0" w:oddHBand="1" w:evenHBand="0" w:firstRowFirstColumn="0" w:firstRowLastColumn="0" w:lastRowFirstColumn="0" w:lastRowLastColumn="0"/>
            </w:pPr>
            <w:r w:rsidRPr="005B2660">
              <w:t>Provides network printing</w:t>
            </w:r>
          </w:p>
        </w:tc>
      </w:tr>
      <w:tr w:rsidR="005B2660" w14:paraId="5C4D581B" w14:textId="77777777" w:rsidTr="00F60AE3">
        <w:tc>
          <w:tcPr>
            <w:cnfStyle w:val="001000000000" w:firstRow="0" w:lastRow="0" w:firstColumn="1" w:lastColumn="0" w:oddVBand="0" w:evenVBand="0" w:oddHBand="0" w:evenHBand="0" w:firstRowFirstColumn="0" w:firstRowLastColumn="0" w:lastRowFirstColumn="0" w:lastRowLastColumn="0"/>
            <w:tcW w:w="3404" w:type="dxa"/>
          </w:tcPr>
          <w:p w14:paraId="7F1C5594" w14:textId="6FCA9B3E" w:rsidR="005B2660" w:rsidRPr="009D676F" w:rsidRDefault="005B2660" w:rsidP="005B2660">
            <w:pPr>
              <w:spacing w:line="360" w:lineRule="auto"/>
              <w:jc w:val="center"/>
            </w:pPr>
            <w:r w:rsidRPr="005B2660">
              <w:t>Smartphone 1</w:t>
            </w:r>
          </w:p>
        </w:tc>
        <w:tc>
          <w:tcPr>
            <w:tcW w:w="3405" w:type="dxa"/>
          </w:tcPr>
          <w:p w14:paraId="7D0C1DA7" w14:textId="23C877E6" w:rsidR="005B2660" w:rsidRDefault="005B2660" w:rsidP="009D676F">
            <w:pPr>
              <w:spacing w:line="360" w:lineRule="auto"/>
              <w:cnfStyle w:val="000000000000" w:firstRow="0" w:lastRow="0" w:firstColumn="0" w:lastColumn="0" w:oddVBand="0" w:evenVBand="0" w:oddHBand="0" w:evenHBand="0" w:firstRowFirstColumn="0" w:firstRowLastColumn="0" w:lastRowFirstColumn="0" w:lastRowLastColumn="0"/>
            </w:pPr>
            <w:r>
              <w:t>Layer 7 – Application Layer</w:t>
            </w:r>
          </w:p>
        </w:tc>
        <w:tc>
          <w:tcPr>
            <w:tcW w:w="3405" w:type="dxa"/>
          </w:tcPr>
          <w:p w14:paraId="54DA787E" w14:textId="1E3332DC" w:rsidR="005B2660" w:rsidRPr="009D676F" w:rsidRDefault="005B2660" w:rsidP="009D676F">
            <w:pPr>
              <w:spacing w:line="360" w:lineRule="auto"/>
              <w:cnfStyle w:val="000000000000" w:firstRow="0" w:lastRow="0" w:firstColumn="0" w:lastColumn="0" w:oddVBand="0" w:evenVBand="0" w:oddHBand="0" w:evenHBand="0" w:firstRowFirstColumn="0" w:firstRowLastColumn="0" w:lastRowFirstColumn="0" w:lastRowLastColumn="0"/>
            </w:pPr>
            <w:r w:rsidRPr="005B2660">
              <w:t>Uses Wi-Fi to access network services</w:t>
            </w:r>
          </w:p>
        </w:tc>
      </w:tr>
      <w:tr w:rsidR="005B2660" w14:paraId="7C5ABB76" w14:textId="77777777" w:rsidTr="00F60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B479364" w14:textId="6F68AB2E" w:rsidR="005B2660" w:rsidRPr="005B2660" w:rsidRDefault="005B2660" w:rsidP="005B2660">
            <w:pPr>
              <w:spacing w:line="360" w:lineRule="auto"/>
              <w:jc w:val="center"/>
            </w:pPr>
            <w:r w:rsidRPr="005B2660">
              <w:t xml:space="preserve">Smartphone </w:t>
            </w:r>
            <w:r>
              <w:t>2</w:t>
            </w:r>
          </w:p>
        </w:tc>
        <w:tc>
          <w:tcPr>
            <w:tcW w:w="3405" w:type="dxa"/>
          </w:tcPr>
          <w:p w14:paraId="53EE1E72" w14:textId="176565E7" w:rsidR="005B2660" w:rsidRDefault="005B2660" w:rsidP="009D676F">
            <w:pPr>
              <w:spacing w:line="360" w:lineRule="auto"/>
              <w:cnfStyle w:val="000000100000" w:firstRow="0" w:lastRow="0" w:firstColumn="0" w:lastColumn="0" w:oddVBand="0" w:evenVBand="0" w:oddHBand="1" w:evenHBand="0" w:firstRowFirstColumn="0" w:firstRowLastColumn="0" w:lastRowFirstColumn="0" w:lastRowLastColumn="0"/>
            </w:pPr>
            <w:r>
              <w:t>Layer 7 – Application Layer</w:t>
            </w:r>
          </w:p>
        </w:tc>
        <w:tc>
          <w:tcPr>
            <w:tcW w:w="3405" w:type="dxa"/>
          </w:tcPr>
          <w:p w14:paraId="7112E150" w14:textId="261BF623" w:rsidR="005B2660" w:rsidRPr="009D676F" w:rsidRDefault="005B2660" w:rsidP="009D676F">
            <w:pPr>
              <w:spacing w:line="360" w:lineRule="auto"/>
              <w:cnfStyle w:val="000000100000" w:firstRow="0" w:lastRow="0" w:firstColumn="0" w:lastColumn="0" w:oddVBand="0" w:evenVBand="0" w:oddHBand="1" w:evenHBand="0" w:firstRowFirstColumn="0" w:firstRowLastColumn="0" w:lastRowFirstColumn="0" w:lastRowLastColumn="0"/>
            </w:pPr>
            <w:r w:rsidRPr="005B2660">
              <w:t>Uses Wi-Fi to access network services</w:t>
            </w:r>
          </w:p>
        </w:tc>
      </w:tr>
    </w:tbl>
    <w:p w14:paraId="4FBDA080" w14:textId="77777777" w:rsidR="007F388F" w:rsidRDefault="00000000">
      <w:pPr>
        <w:pStyle w:val="Heading1"/>
      </w:pPr>
      <w:r>
        <w:t xml:space="preserve">3. </w:t>
      </w:r>
      <w:r w:rsidRPr="0029251E">
        <w:rPr>
          <w:rFonts w:ascii="Times New Roman" w:hAnsi="Times New Roman" w:cs="Times New Roman"/>
        </w:rPr>
        <w:t>Build the Topology in Packet Tracer</w:t>
      </w:r>
    </w:p>
    <w:p w14:paraId="38C33886" w14:textId="1427A76F" w:rsidR="007F388F" w:rsidRDefault="00DA680E">
      <w:pPr>
        <w:pStyle w:val="ListNumber"/>
      </w:pPr>
      <w:r w:rsidRPr="00DA680E">
        <w:t>Place the required devices: one router, one switch, one wireless router, one PC, two laptops, one printer, and two smartphones</w:t>
      </w:r>
      <w:r>
        <w:t>.</w:t>
      </w:r>
    </w:p>
    <w:p w14:paraId="345C4758" w14:textId="4C7782CD" w:rsidR="007F388F" w:rsidRDefault="00DA680E">
      <w:pPr>
        <w:pStyle w:val="ListNumber"/>
      </w:pPr>
      <w:r w:rsidRPr="00DA680E">
        <w:t>Connect the main router to the switch using a suitable Ethernet connection</w:t>
      </w:r>
      <w:r>
        <w:t>.</w:t>
      </w:r>
    </w:p>
    <w:p w14:paraId="0599A91A" w14:textId="4769157C" w:rsidR="007F388F" w:rsidRDefault="00DA680E">
      <w:pPr>
        <w:pStyle w:val="ListNumber"/>
      </w:pPr>
      <w:r w:rsidRPr="00DA680E">
        <w:t>Connect the PC, Laptop 1, Laptop 2, and printer to the switch using wired connections</w:t>
      </w:r>
      <w:r>
        <w:t>.</w:t>
      </w:r>
    </w:p>
    <w:p w14:paraId="72F8F66D" w14:textId="79D0160F" w:rsidR="007F388F" w:rsidRDefault="00DA680E">
      <w:pPr>
        <w:pStyle w:val="ListNumber"/>
      </w:pPr>
      <w:r>
        <w:t>C</w:t>
      </w:r>
      <w:r w:rsidRPr="00DA680E">
        <w:t>onnect the wireless router to the network and use it to provide Wi-Fi connectivity</w:t>
      </w:r>
      <w:r>
        <w:t>.</w:t>
      </w:r>
    </w:p>
    <w:p w14:paraId="624FB9E9" w14:textId="160AC50A" w:rsidR="00DA680E" w:rsidRDefault="00DA680E">
      <w:pPr>
        <w:pStyle w:val="ListNumber"/>
      </w:pPr>
      <w:r w:rsidRPr="00DA680E">
        <w:t>Connect Smartphone 1 and Smartphone 2 to the wireless network</w:t>
      </w:r>
      <w:r>
        <w:t>.</w:t>
      </w:r>
    </w:p>
    <w:p w14:paraId="5412A557" w14:textId="77777777" w:rsidR="007F388F" w:rsidRDefault="00000000">
      <w:pPr>
        <w:pStyle w:val="Heading1"/>
      </w:pPr>
      <w:r>
        <w:t>4. Configure Router R1</w:t>
      </w:r>
    </w:p>
    <w:p w14:paraId="6A5DCA41" w14:textId="77777777" w:rsidR="007F388F" w:rsidRDefault="00000000">
      <w:r>
        <w:t>Open R1 → CLI and enter:</w:t>
      </w:r>
    </w:p>
    <w:p w14:paraId="53852384" w14:textId="77777777" w:rsidR="00DE2F4C" w:rsidRPr="00DE2F4C" w:rsidRDefault="00DE2F4C" w:rsidP="00DE2F4C">
      <w:pPr>
        <w:rPr>
          <w:rFonts w:ascii="Consolas" w:hAnsi="Consolas"/>
          <w:sz w:val="18"/>
        </w:rPr>
      </w:pPr>
      <w:r w:rsidRPr="00DE2F4C">
        <w:rPr>
          <w:rFonts w:ascii="Consolas" w:hAnsi="Consolas"/>
          <w:sz w:val="18"/>
        </w:rPr>
        <w:t>enable</w:t>
      </w:r>
    </w:p>
    <w:p w14:paraId="1BC5381F" w14:textId="7AB5442D" w:rsidR="00DE2F4C" w:rsidRPr="00DE2F4C" w:rsidRDefault="00DE2F4C" w:rsidP="00DE2F4C">
      <w:pPr>
        <w:rPr>
          <w:rFonts w:ascii="Consolas" w:hAnsi="Consolas"/>
          <w:sz w:val="18"/>
        </w:rPr>
      </w:pPr>
      <w:r w:rsidRPr="00DE2F4C">
        <w:rPr>
          <w:rFonts w:ascii="Consolas" w:hAnsi="Consolas"/>
          <w:sz w:val="18"/>
        </w:rPr>
        <w:t>configure terminal</w:t>
      </w:r>
    </w:p>
    <w:p w14:paraId="34D3A788" w14:textId="77777777" w:rsidR="00DE2F4C" w:rsidRPr="00DE2F4C" w:rsidRDefault="00DE2F4C" w:rsidP="00DE2F4C">
      <w:pPr>
        <w:rPr>
          <w:rFonts w:ascii="Consolas" w:hAnsi="Consolas"/>
          <w:sz w:val="18"/>
        </w:rPr>
      </w:pPr>
      <w:r w:rsidRPr="00DE2F4C">
        <w:rPr>
          <w:rFonts w:ascii="Consolas" w:hAnsi="Consolas"/>
          <w:sz w:val="18"/>
        </w:rPr>
        <w:t xml:space="preserve">interface </w:t>
      </w:r>
      <w:proofErr w:type="spellStart"/>
      <w:r w:rsidRPr="00DE2F4C">
        <w:rPr>
          <w:rFonts w:ascii="Consolas" w:hAnsi="Consolas"/>
          <w:sz w:val="18"/>
        </w:rPr>
        <w:t>gigabitEthernet</w:t>
      </w:r>
      <w:proofErr w:type="spellEnd"/>
      <w:r w:rsidRPr="00DE2F4C">
        <w:rPr>
          <w:rFonts w:ascii="Consolas" w:hAnsi="Consolas"/>
          <w:sz w:val="18"/>
        </w:rPr>
        <w:t xml:space="preserve"> 0/0</w:t>
      </w:r>
    </w:p>
    <w:p w14:paraId="36CECD85" w14:textId="77777777" w:rsidR="00DE2F4C" w:rsidRPr="00DE2F4C" w:rsidRDefault="00DE2F4C" w:rsidP="00DE2F4C">
      <w:pPr>
        <w:rPr>
          <w:rFonts w:ascii="Consolas" w:hAnsi="Consolas"/>
          <w:sz w:val="18"/>
        </w:rPr>
      </w:pPr>
      <w:proofErr w:type="spellStart"/>
      <w:r w:rsidRPr="00DE2F4C">
        <w:rPr>
          <w:rFonts w:ascii="Consolas" w:hAnsi="Consolas"/>
          <w:sz w:val="18"/>
        </w:rPr>
        <w:t>ip</w:t>
      </w:r>
      <w:proofErr w:type="spellEnd"/>
      <w:r w:rsidRPr="00DE2F4C">
        <w:rPr>
          <w:rFonts w:ascii="Consolas" w:hAnsi="Consolas"/>
          <w:sz w:val="18"/>
        </w:rPr>
        <w:t xml:space="preserve"> address 192.168.10.1 255.255.255.0</w:t>
      </w:r>
    </w:p>
    <w:p w14:paraId="36AF3B3D" w14:textId="77777777" w:rsidR="00DE2F4C" w:rsidRPr="00DE2F4C" w:rsidRDefault="00DE2F4C" w:rsidP="00DE2F4C">
      <w:pPr>
        <w:rPr>
          <w:rFonts w:ascii="Consolas" w:hAnsi="Consolas"/>
          <w:sz w:val="18"/>
        </w:rPr>
      </w:pPr>
      <w:proofErr w:type="gramStart"/>
      <w:r w:rsidRPr="00DE2F4C">
        <w:rPr>
          <w:rFonts w:ascii="Consolas" w:hAnsi="Consolas"/>
          <w:sz w:val="18"/>
        </w:rPr>
        <w:t>no</w:t>
      </w:r>
      <w:proofErr w:type="gramEnd"/>
      <w:r w:rsidRPr="00DE2F4C">
        <w:rPr>
          <w:rFonts w:ascii="Consolas" w:hAnsi="Consolas"/>
          <w:sz w:val="18"/>
        </w:rPr>
        <w:t xml:space="preserve"> shutdown</w:t>
      </w:r>
    </w:p>
    <w:p w14:paraId="7B80576B" w14:textId="77777777" w:rsidR="00DE2F4C" w:rsidRPr="00DE2F4C" w:rsidRDefault="00DE2F4C" w:rsidP="00DE2F4C">
      <w:pPr>
        <w:rPr>
          <w:rFonts w:ascii="Consolas" w:hAnsi="Consolas"/>
          <w:sz w:val="18"/>
        </w:rPr>
      </w:pPr>
      <w:r w:rsidRPr="00DE2F4C">
        <w:rPr>
          <w:rFonts w:ascii="Consolas" w:hAnsi="Consolas"/>
          <w:sz w:val="18"/>
        </w:rPr>
        <w:t>exit</w:t>
      </w:r>
    </w:p>
    <w:p w14:paraId="3602E1F2" w14:textId="170568D0" w:rsidR="00DE2F4C" w:rsidRPr="00DE2F4C" w:rsidRDefault="00DE2F4C" w:rsidP="00DE2F4C">
      <w:pPr>
        <w:rPr>
          <w:rFonts w:ascii="Consolas" w:hAnsi="Consolas"/>
          <w:sz w:val="18"/>
        </w:rPr>
      </w:pPr>
      <w:r w:rsidRPr="00DE2F4C">
        <w:rPr>
          <w:rFonts w:ascii="Consolas" w:hAnsi="Consolas"/>
          <w:sz w:val="18"/>
        </w:rPr>
        <w:t>end</w:t>
      </w:r>
    </w:p>
    <w:p w14:paraId="2721B0AB" w14:textId="77777777" w:rsidR="00DE2F4C" w:rsidRDefault="00DE2F4C">
      <w:pPr>
        <w:pStyle w:val="Heading1"/>
      </w:pPr>
    </w:p>
    <w:p w14:paraId="6966D640" w14:textId="4592ADC8" w:rsidR="007F388F" w:rsidRDefault="00000000">
      <w:pPr>
        <w:pStyle w:val="Heading1"/>
      </w:pPr>
      <w:r>
        <w:t>5. Configure PC IPv4 Settings</w:t>
      </w:r>
    </w:p>
    <w:p w14:paraId="29363396" w14:textId="77777777" w:rsidR="007F388F" w:rsidRDefault="00000000">
      <w:r>
        <w:t>For each PC: Desktop → IP Configuration → select Static and enter the values below.</w:t>
      </w:r>
    </w:p>
    <w:p w14:paraId="1F65CF45" w14:textId="77777777" w:rsidR="007F388F" w:rsidRDefault="00000000">
      <w:pPr>
        <w:pStyle w:val="ListBullet"/>
      </w:pPr>
      <w:r>
        <w:t>PC1: IP 192.168.10.10 | Mask 255.255.255.0 | Gateway 192.168.10.1</w:t>
      </w:r>
    </w:p>
    <w:p w14:paraId="1FCD5260" w14:textId="49B81C46" w:rsidR="007F388F" w:rsidRDefault="00DE2F4C">
      <w:pPr>
        <w:pStyle w:val="ListBullet"/>
      </w:pPr>
      <w:r>
        <w:t>Laptop 1: IP 192.168.10.11 | Mask 255.255.255.0 | Gateway 192.168.10.1</w:t>
      </w:r>
    </w:p>
    <w:p w14:paraId="22DDEB38" w14:textId="5FD6195D" w:rsidR="007F388F" w:rsidRDefault="00DE2F4C">
      <w:pPr>
        <w:pStyle w:val="ListBullet"/>
      </w:pPr>
      <w:r>
        <w:t>Laptop 2: IP 192.168.10.12 | Mask 255.255.255.0 | Gateway 192.168.</w:t>
      </w:r>
      <w:r w:rsidR="000D5ED6">
        <w:t>1</w:t>
      </w:r>
      <w:r>
        <w:t>0.1</w:t>
      </w:r>
    </w:p>
    <w:p w14:paraId="36957B9E" w14:textId="17694D81" w:rsidR="007F388F" w:rsidRDefault="00DE2F4C">
      <w:pPr>
        <w:pStyle w:val="ListBullet"/>
      </w:pPr>
      <w:r>
        <w:t>Printer: IP 192.168.10.13 | Mask 255.255.255.0 | Gateway 192.168.</w:t>
      </w:r>
      <w:r w:rsidR="000D5ED6">
        <w:t>1</w:t>
      </w:r>
      <w:r>
        <w:t>0.1</w:t>
      </w:r>
    </w:p>
    <w:p w14:paraId="490BBCEF" w14:textId="48A3558E" w:rsidR="00DE2F4C" w:rsidRDefault="00DE2F4C">
      <w:pPr>
        <w:pStyle w:val="ListBullet"/>
      </w:pPr>
      <w:r w:rsidRPr="00DE2F4C">
        <w:t>Wireless Route</w:t>
      </w:r>
      <w:r>
        <w:t>r: IP 192.168.10.2 | Mask 255.255.255.0 | Gateway 192.168.10.1</w:t>
      </w:r>
    </w:p>
    <w:p w14:paraId="1FB41FB0" w14:textId="77777777" w:rsidR="007F388F" w:rsidRDefault="00000000">
      <w:pPr>
        <w:pStyle w:val="Heading1"/>
      </w:pPr>
      <w:r>
        <w:t>6. Verify End-to-End Connectivity</w:t>
      </w:r>
    </w:p>
    <w:p w14:paraId="5C305AC2" w14:textId="2A053AF5" w:rsidR="007F388F" w:rsidRDefault="00000000">
      <w:r>
        <w:t>From PC → Desktop → Command Prompt, run:</w:t>
      </w:r>
    </w:p>
    <w:p w14:paraId="0C0CC6CF" w14:textId="77777777" w:rsidR="004970EE" w:rsidRDefault="004970EE">
      <w:pPr>
        <w:rPr>
          <w:rFonts w:ascii="Consolas" w:hAnsi="Consolas"/>
          <w:sz w:val="18"/>
        </w:rPr>
      </w:pPr>
      <w:r w:rsidRPr="004970EE">
        <w:rPr>
          <w:rFonts w:ascii="Consolas" w:hAnsi="Consolas"/>
          <w:sz w:val="18"/>
        </w:rPr>
        <w:t>ping 192.168.10.1</w:t>
      </w:r>
    </w:p>
    <w:p w14:paraId="49BAA1AB" w14:textId="17D8FFE1" w:rsidR="004970EE" w:rsidRDefault="004970EE" w:rsidP="004970EE">
      <w:pPr>
        <w:spacing w:after="0"/>
        <w:rPr>
          <w:rFonts w:ascii="Consolas" w:hAnsi="Consolas"/>
          <w:sz w:val="18"/>
        </w:rPr>
      </w:pPr>
      <w:r w:rsidRPr="004970EE">
        <w:rPr>
          <w:rFonts w:ascii="Consolas" w:hAnsi="Consolas"/>
          <w:sz w:val="18"/>
        </w:rPr>
        <w:t xml:space="preserve">Then </w:t>
      </w:r>
      <w:proofErr w:type="gramStart"/>
      <w:r w:rsidRPr="004970EE">
        <w:rPr>
          <w:rFonts w:ascii="Consolas" w:hAnsi="Consolas"/>
          <w:sz w:val="18"/>
        </w:rPr>
        <w:t>test</w:t>
      </w:r>
      <w:r>
        <w:rPr>
          <w:rFonts w:ascii="Consolas" w:hAnsi="Consolas"/>
          <w:sz w:val="18"/>
        </w:rPr>
        <w:t>ing</w:t>
      </w:r>
      <w:proofErr w:type="gramEnd"/>
      <w:r w:rsidRPr="004970EE">
        <w:rPr>
          <w:rFonts w:ascii="Consolas" w:hAnsi="Consolas"/>
          <w:sz w:val="18"/>
        </w:rPr>
        <w:t xml:space="preserve"> the other devices on the network:</w:t>
      </w:r>
      <w:r>
        <w:rPr>
          <w:rFonts w:ascii="Consolas" w:hAnsi="Consolas"/>
          <w:sz w:val="18"/>
        </w:rPr>
        <w:br/>
      </w:r>
      <w:r w:rsidRPr="004970EE">
        <w:rPr>
          <w:rFonts w:ascii="Consolas" w:hAnsi="Consolas"/>
          <w:sz w:val="18"/>
        </w:rPr>
        <w:t>ping 192.168.10.11</w:t>
      </w:r>
      <w:r>
        <w:rPr>
          <w:rFonts w:ascii="Consolas" w:hAnsi="Consolas"/>
          <w:sz w:val="18"/>
        </w:rPr>
        <w:br/>
      </w:r>
      <w:r w:rsidRPr="004970EE">
        <w:rPr>
          <w:rFonts w:ascii="Consolas" w:hAnsi="Consolas"/>
          <w:sz w:val="18"/>
        </w:rPr>
        <w:t>ping 192.168.10.12</w:t>
      </w:r>
    </w:p>
    <w:p w14:paraId="676ACC3F" w14:textId="0F0DCB93" w:rsidR="004970EE" w:rsidRDefault="004970EE" w:rsidP="004970EE">
      <w:pPr>
        <w:spacing w:after="0"/>
        <w:rPr>
          <w:rFonts w:ascii="Consolas" w:hAnsi="Consolas"/>
          <w:sz w:val="18"/>
        </w:rPr>
      </w:pPr>
      <w:r w:rsidRPr="004970EE">
        <w:rPr>
          <w:rFonts w:ascii="Consolas" w:hAnsi="Consolas"/>
          <w:sz w:val="18"/>
        </w:rPr>
        <w:t>ping 192.168.10.13</w:t>
      </w:r>
    </w:p>
    <w:p w14:paraId="160CC80A" w14:textId="77777777" w:rsidR="004970EE" w:rsidRDefault="004970EE" w:rsidP="004970EE">
      <w:pPr>
        <w:spacing w:after="0"/>
        <w:rPr>
          <w:rFonts w:ascii="Consolas" w:hAnsi="Consolas"/>
          <w:sz w:val="18"/>
        </w:rPr>
      </w:pPr>
    </w:p>
    <w:p w14:paraId="04CF9814" w14:textId="25B618DF" w:rsidR="004970EE" w:rsidRDefault="004970EE" w:rsidP="004970EE">
      <w:pPr>
        <w:spacing w:after="0"/>
        <w:rPr>
          <w:rFonts w:ascii="Consolas" w:hAnsi="Consolas"/>
          <w:sz w:val="18"/>
        </w:rPr>
      </w:pPr>
      <w:r>
        <w:rPr>
          <w:rFonts w:ascii="Consolas" w:hAnsi="Consolas"/>
          <w:sz w:val="18"/>
        </w:rPr>
        <w:t>then Testing the Wireless router:</w:t>
      </w:r>
    </w:p>
    <w:p w14:paraId="48051F92" w14:textId="2529DCA8" w:rsidR="004970EE" w:rsidRDefault="004970EE" w:rsidP="004970EE">
      <w:pPr>
        <w:rPr>
          <w:rFonts w:ascii="Consolas" w:hAnsi="Consolas"/>
          <w:sz w:val="18"/>
        </w:rPr>
      </w:pPr>
      <w:r w:rsidRPr="004970EE">
        <w:rPr>
          <w:rFonts w:ascii="Consolas" w:hAnsi="Consolas"/>
          <w:sz w:val="18"/>
        </w:rPr>
        <w:t>ping 192.168.10.2</w:t>
      </w:r>
    </w:p>
    <w:p w14:paraId="50E52377" w14:textId="0ACB3687" w:rsidR="004970EE" w:rsidRDefault="004970EE" w:rsidP="004970EE">
      <w:pPr>
        <w:spacing w:after="0"/>
        <w:rPr>
          <w:rFonts w:ascii="Consolas" w:hAnsi="Consolas"/>
          <w:sz w:val="18"/>
        </w:rPr>
      </w:pPr>
      <w:r>
        <w:rPr>
          <w:rFonts w:ascii="Consolas" w:hAnsi="Consolas"/>
          <w:sz w:val="18"/>
        </w:rPr>
        <w:t>Testing the smartphones:</w:t>
      </w:r>
    </w:p>
    <w:p w14:paraId="25C505BF" w14:textId="140D13B9" w:rsidR="004970EE" w:rsidRPr="004970EE" w:rsidRDefault="004970EE" w:rsidP="004970EE">
      <w:pPr>
        <w:rPr>
          <w:rFonts w:ascii="Consolas" w:hAnsi="Consolas"/>
          <w:sz w:val="18"/>
        </w:rPr>
      </w:pPr>
      <w:r w:rsidRPr="004970EE">
        <w:rPr>
          <w:rFonts w:ascii="Consolas" w:hAnsi="Consolas"/>
          <w:sz w:val="18"/>
        </w:rPr>
        <w:t>ping &lt;smartphone-IP-address&gt;</w:t>
      </w:r>
    </w:p>
    <w:p w14:paraId="4AACD698" w14:textId="77777777" w:rsidR="00353875" w:rsidRDefault="00353875"/>
    <w:p w14:paraId="24EF2743" w14:textId="1FDF2E83" w:rsidR="00353875" w:rsidRDefault="00F12E44" w:rsidP="00353875">
      <w:pPr>
        <w:jc w:val="center"/>
      </w:pPr>
      <w:r w:rsidRPr="00F12E44">
        <w:rPr>
          <w:noProof/>
        </w:rPr>
        <w:lastRenderedPageBreak/>
        <w:drawing>
          <wp:inline distT="0" distB="0" distL="0" distR="0" wp14:anchorId="50081E2C" wp14:editId="515954E2">
            <wp:extent cx="6492240" cy="6898005"/>
            <wp:effectExtent l="0" t="0" r="3810" b="0"/>
            <wp:docPr id="5819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0038" name=""/>
                    <pic:cNvPicPr/>
                  </pic:nvPicPr>
                  <pic:blipFill>
                    <a:blip r:embed="rId7"/>
                    <a:stretch>
                      <a:fillRect/>
                    </a:stretch>
                  </pic:blipFill>
                  <pic:spPr>
                    <a:xfrm>
                      <a:off x="0" y="0"/>
                      <a:ext cx="6492240" cy="6898005"/>
                    </a:xfrm>
                    <a:prstGeom prst="rect">
                      <a:avLst/>
                    </a:prstGeom>
                  </pic:spPr>
                </pic:pic>
              </a:graphicData>
            </a:graphic>
          </wp:inline>
        </w:drawing>
      </w:r>
    </w:p>
    <w:p w14:paraId="5F583ADD" w14:textId="77777777" w:rsidR="00362FE1" w:rsidRPr="00362FE1" w:rsidRDefault="00362FE1" w:rsidP="00362FE1"/>
    <w:p w14:paraId="3B3F3C86" w14:textId="77777777" w:rsidR="00362FE1" w:rsidRPr="00362FE1" w:rsidRDefault="00362FE1" w:rsidP="00362FE1"/>
    <w:p w14:paraId="4E21773C" w14:textId="77777777" w:rsidR="00362FE1" w:rsidRDefault="00362FE1" w:rsidP="00362FE1"/>
    <w:p w14:paraId="05B28DCE" w14:textId="1C3EFBD9" w:rsidR="00362FE1" w:rsidRDefault="00362FE1" w:rsidP="00362FE1">
      <w:pPr>
        <w:tabs>
          <w:tab w:val="left" w:pos="3012"/>
        </w:tabs>
      </w:pPr>
      <w:r>
        <w:tab/>
      </w:r>
    </w:p>
    <w:p w14:paraId="2712FFC6" w14:textId="77777777" w:rsidR="00362FE1" w:rsidRDefault="00362FE1" w:rsidP="00362FE1">
      <w:pPr>
        <w:tabs>
          <w:tab w:val="left" w:pos="3012"/>
        </w:tabs>
      </w:pPr>
    </w:p>
    <w:p w14:paraId="3E081E80" w14:textId="77777777" w:rsidR="00362FE1" w:rsidRDefault="00362FE1" w:rsidP="00362FE1">
      <w:pPr>
        <w:tabs>
          <w:tab w:val="left" w:pos="3012"/>
        </w:tabs>
      </w:pPr>
    </w:p>
    <w:p w14:paraId="4A52DE36" w14:textId="3205911A" w:rsidR="00362FE1" w:rsidRPr="00362FE1" w:rsidRDefault="00F36C1F" w:rsidP="00362FE1">
      <w:pPr>
        <w:tabs>
          <w:tab w:val="left" w:pos="3012"/>
        </w:tabs>
      </w:pPr>
      <w:r w:rsidRPr="00F36C1F">
        <w:rPr>
          <w:noProof/>
        </w:rPr>
        <w:lastRenderedPageBreak/>
        <w:drawing>
          <wp:inline distT="0" distB="0" distL="0" distR="0" wp14:anchorId="1A9C6CE3" wp14:editId="33C851BB">
            <wp:extent cx="6492240" cy="6898005"/>
            <wp:effectExtent l="0" t="0" r="3810" b="0"/>
            <wp:docPr id="7176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63888" name=""/>
                    <pic:cNvPicPr/>
                  </pic:nvPicPr>
                  <pic:blipFill>
                    <a:blip r:embed="rId8"/>
                    <a:stretch>
                      <a:fillRect/>
                    </a:stretch>
                  </pic:blipFill>
                  <pic:spPr>
                    <a:xfrm>
                      <a:off x="0" y="0"/>
                      <a:ext cx="6492240" cy="6898005"/>
                    </a:xfrm>
                    <a:prstGeom prst="rect">
                      <a:avLst/>
                    </a:prstGeom>
                  </pic:spPr>
                </pic:pic>
              </a:graphicData>
            </a:graphic>
          </wp:inline>
        </w:drawing>
      </w:r>
    </w:p>
    <w:sectPr w:rsidR="00362FE1" w:rsidRPr="00362FE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C423F1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C27342"/>
    <w:lvl w:ilvl="0">
      <w:start w:val="1"/>
      <w:numFmt w:val="bullet"/>
      <w:pStyle w:val="ListBullet"/>
      <w:lvlText w:val=""/>
      <w:lvlJc w:val="left"/>
      <w:pPr>
        <w:tabs>
          <w:tab w:val="num" w:pos="360"/>
        </w:tabs>
        <w:ind w:left="360" w:hanging="360"/>
      </w:pPr>
      <w:rPr>
        <w:rFonts w:ascii="Symbol" w:hAnsi="Symbol" w:hint="default"/>
      </w:rPr>
    </w:lvl>
  </w:abstractNum>
  <w:num w:numId="1" w16cid:durableId="1214538187">
    <w:abstractNumId w:val="8"/>
  </w:num>
  <w:num w:numId="2" w16cid:durableId="1504467263">
    <w:abstractNumId w:val="6"/>
  </w:num>
  <w:num w:numId="3" w16cid:durableId="348217751">
    <w:abstractNumId w:val="5"/>
  </w:num>
  <w:num w:numId="4" w16cid:durableId="723144050">
    <w:abstractNumId w:val="4"/>
  </w:num>
  <w:num w:numId="5" w16cid:durableId="622075734">
    <w:abstractNumId w:val="7"/>
  </w:num>
  <w:num w:numId="6" w16cid:durableId="824053829">
    <w:abstractNumId w:val="3"/>
  </w:num>
  <w:num w:numId="7" w16cid:durableId="336080973">
    <w:abstractNumId w:val="2"/>
  </w:num>
  <w:num w:numId="8" w16cid:durableId="1851067065">
    <w:abstractNumId w:val="1"/>
  </w:num>
  <w:num w:numId="9" w16cid:durableId="1742025487">
    <w:abstractNumId w:val="0"/>
  </w:num>
  <w:num w:numId="10" w16cid:durableId="867445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291"/>
    <w:rsid w:val="000D5ED6"/>
    <w:rsid w:val="001249BB"/>
    <w:rsid w:val="00126F98"/>
    <w:rsid w:val="00142F20"/>
    <w:rsid w:val="0015074B"/>
    <w:rsid w:val="0029251E"/>
    <w:rsid w:val="0029639D"/>
    <w:rsid w:val="00326F90"/>
    <w:rsid w:val="00353875"/>
    <w:rsid w:val="00362FE1"/>
    <w:rsid w:val="003B19B0"/>
    <w:rsid w:val="004970EE"/>
    <w:rsid w:val="004B11E2"/>
    <w:rsid w:val="005B2660"/>
    <w:rsid w:val="006D5293"/>
    <w:rsid w:val="007F388F"/>
    <w:rsid w:val="008D2284"/>
    <w:rsid w:val="008D570F"/>
    <w:rsid w:val="0092146F"/>
    <w:rsid w:val="009D676F"/>
    <w:rsid w:val="00A55AE2"/>
    <w:rsid w:val="00AA1D8D"/>
    <w:rsid w:val="00AB0808"/>
    <w:rsid w:val="00B1314A"/>
    <w:rsid w:val="00B47730"/>
    <w:rsid w:val="00B644C3"/>
    <w:rsid w:val="00BC619C"/>
    <w:rsid w:val="00CB0664"/>
    <w:rsid w:val="00CC560C"/>
    <w:rsid w:val="00DA680E"/>
    <w:rsid w:val="00DD48F5"/>
    <w:rsid w:val="00DE2F4C"/>
    <w:rsid w:val="00F12E44"/>
    <w:rsid w:val="00F36C1F"/>
    <w:rsid w:val="00F60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E1EF9"/>
  <w14:defaultImageDpi w14:val="300"/>
  <w15:docId w15:val="{6A233D3B-3432-43E3-866B-399CD65C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2925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9251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1228</TotalTime>
  <Pages>5</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Sukundan Kumaravel</cp:lastModifiedBy>
  <cp:revision>8</cp:revision>
  <dcterms:created xsi:type="dcterms:W3CDTF">2026-09-25T04:56:00Z</dcterms:created>
  <dcterms:modified xsi:type="dcterms:W3CDTF">2026-09-29T05:18:00Z</dcterms:modified>
  <cp:category/>
</cp:coreProperties>
</file>