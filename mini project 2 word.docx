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9CF0A" w14:textId="0A8F9A87" w:rsidR="007F388F" w:rsidRPr="009D676F" w:rsidRDefault="0029251E" w:rsidP="009D676F">
      <w:pPr>
        <w:pStyle w:val="Title"/>
        <w:jc w:val="center"/>
        <w:rPr>
          <w:rFonts w:ascii="Times New Roman" w:hAnsi="Times New Roman" w:cs="Times New Roman"/>
        </w:rPr>
      </w:pPr>
      <w:r w:rsidRPr="0029251E">
        <w:rPr>
          <w:rFonts w:ascii="Times New Roman" w:hAnsi="Times New Roman" w:cs="Times New Roman"/>
        </w:rPr>
        <w:t>Project III</w:t>
      </w:r>
    </w:p>
    <w:p w14:paraId="2D487552" w14:textId="77777777" w:rsidR="007F388F" w:rsidRDefault="00000000">
      <w:pPr>
        <w:pStyle w:val="Heading1"/>
      </w:pPr>
      <w:r>
        <w:t xml:space="preserve">1. </w:t>
      </w:r>
      <w:r w:rsidRPr="0029251E">
        <w:rPr>
          <w:rFonts w:ascii="Times New Roman" w:hAnsi="Times New Roman" w:cs="Times New Roman"/>
        </w:rPr>
        <w:t>Objective</w:t>
      </w:r>
    </w:p>
    <w:p w14:paraId="4FC99798" w14:textId="5B00B087" w:rsidR="007F388F" w:rsidRDefault="009D676F">
      <w:r w:rsidRPr="00353875">
        <w:rPr>
          <w:rFonts w:ascii="Times New Roman" w:hAnsi="Times New Roman" w:cs="Times New Roman"/>
        </w:rPr>
        <w:t>Build the network in Cisco Packet Tracer (2 switches, 1 router, 4 end devices), configure basic IP addressing, and verify end-to-end connectivity</w:t>
      </w:r>
      <w:r>
        <w:t>.</w:t>
      </w:r>
    </w:p>
    <w:p w14:paraId="03C973AB" w14:textId="7C8A2E78" w:rsidR="007F388F" w:rsidRDefault="00000000">
      <w:pPr>
        <w:pStyle w:val="Heading1"/>
      </w:pPr>
      <w:r>
        <w:t>2.</w:t>
      </w:r>
      <w:r w:rsidR="0029251E">
        <w:t xml:space="preserve"> </w:t>
      </w:r>
      <w:r w:rsidR="0029251E" w:rsidRPr="0029251E">
        <w:rPr>
          <w:rFonts w:ascii="Times New Roman" w:hAnsi="Times New Roman" w:cs="Times New Roman"/>
        </w:rPr>
        <w:t>Simple Diagram</w:t>
      </w:r>
      <w:r w:rsidR="0029251E">
        <w:t xml:space="preserve"> </w:t>
      </w:r>
    </w:p>
    <w:p w14:paraId="1275E422" w14:textId="16F31E0D" w:rsidR="007F388F" w:rsidRDefault="0029251E" w:rsidP="0029251E">
      <w:pPr>
        <w:jc w:val="center"/>
      </w:pPr>
      <w:r>
        <w:rPr>
          <w:noProof/>
        </w:rPr>
        <w:drawing>
          <wp:inline distT="0" distB="0" distL="0" distR="0" wp14:anchorId="49525CF2" wp14:editId="66C9B3B1">
            <wp:extent cx="3217985" cy="1896937"/>
            <wp:effectExtent l="0" t="0" r="0" b="8255"/>
            <wp:docPr id="1986066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42334" cy="1911290"/>
                    </a:xfrm>
                    <a:prstGeom prst="rect">
                      <a:avLst/>
                    </a:prstGeom>
                    <a:noFill/>
                    <a:ln>
                      <a:noFill/>
                    </a:ln>
                  </pic:spPr>
                </pic:pic>
              </a:graphicData>
            </a:graphic>
          </wp:inline>
        </w:drawing>
      </w:r>
    </w:p>
    <w:p w14:paraId="148CD2C7" w14:textId="794BD4A5" w:rsidR="009D676F" w:rsidRDefault="0029251E" w:rsidP="008D570F">
      <w:pPr>
        <w:pStyle w:val="Heading1"/>
      </w:pPr>
      <w:r>
        <w:t xml:space="preserve">7. </w:t>
      </w:r>
      <w:r w:rsidRPr="00353875">
        <w:rPr>
          <w:rFonts w:ascii="Times New Roman" w:hAnsi="Times New Roman" w:cs="Times New Roman"/>
        </w:rPr>
        <w:t>OSI Layer</w:t>
      </w:r>
      <w:r w:rsidR="009D676F" w:rsidRPr="00353875">
        <w:rPr>
          <w:rFonts w:ascii="Times New Roman" w:hAnsi="Times New Roman" w:cs="Times New Roman"/>
        </w:rPr>
        <w:t xml:space="preserve"> Explanation &amp;</w:t>
      </w:r>
      <w:r w:rsidRPr="00353875">
        <w:rPr>
          <w:rFonts w:ascii="Times New Roman" w:hAnsi="Times New Roman" w:cs="Times New Roman"/>
        </w:rPr>
        <w:t xml:space="preserve"> Mapping</w:t>
      </w:r>
    </w:p>
    <w:p w14:paraId="7311DE66" w14:textId="77777777" w:rsidR="008D570F" w:rsidRPr="008D570F" w:rsidRDefault="008D570F" w:rsidP="008D570F"/>
    <w:p w14:paraId="6657AB07" w14:textId="77777777" w:rsidR="008D570F" w:rsidRPr="008D570F" w:rsidRDefault="008D570F" w:rsidP="008D570F">
      <w:pPr>
        <w:jc w:val="both"/>
        <w:rPr>
          <w:lang w:val="en-IN"/>
        </w:rPr>
      </w:pPr>
      <w:r w:rsidRPr="008D570F">
        <w:rPr>
          <w:lang w:val="en-IN"/>
        </w:rPr>
        <w:t>I created a small network in Cisco Packet Tracer using one router, two switches, and four PCs. The router is used to connect two different networks: 192.168.10.0/24 and 192.168.20.0/24. PC1 and PC2 are connected to Switch 1, while PC3 and PC4 are connected to Switch 2. I assigned a separate IP address, subnet mask, and default gateway to each PC.</w:t>
      </w:r>
    </w:p>
    <w:p w14:paraId="4C4907EE" w14:textId="77777777" w:rsidR="008D570F" w:rsidRPr="008D570F" w:rsidRDefault="008D570F" w:rsidP="008D570F">
      <w:pPr>
        <w:jc w:val="both"/>
        <w:rPr>
          <w:lang w:val="en-IN"/>
        </w:rPr>
      </w:pPr>
      <w:r w:rsidRPr="008D570F">
        <w:rPr>
          <w:lang w:val="en-IN"/>
        </w:rPr>
        <w:t>The router has two interfaces, 192.168.10.1 and 192.168.20.1. These interfaces allow devices in the two networks to communicate with each other. The switches are mainly used to connect the PCs and forward the data to the correct device using their MAC addresses.</w:t>
      </w:r>
    </w:p>
    <w:p w14:paraId="28C20DE1" w14:textId="77777777" w:rsidR="008D570F" w:rsidRPr="008D570F" w:rsidRDefault="008D570F" w:rsidP="008D570F">
      <w:pPr>
        <w:jc w:val="both"/>
        <w:rPr>
          <w:lang w:val="en-IN"/>
        </w:rPr>
      </w:pPr>
      <w:r w:rsidRPr="008D570F">
        <w:rPr>
          <w:lang w:val="en-IN"/>
        </w:rPr>
        <w:t>I also related the configuration to the OSI model. The Ethernet cables represent Layer 1 (Physical Layer), and the switches mainly work at Layer 2 (Data Link Layer). The IP addresses, subnet masks, default gateways, and routing are part of Layer 3 (Network Layer). Finally, I used the ping command to check whether the devices could communicate. The successful ping between PCs on different networks showed that the router was correctly connecting the two networks.</w:t>
      </w:r>
    </w:p>
    <w:p w14:paraId="11F83E9A" w14:textId="77777777" w:rsidR="009D676F" w:rsidRDefault="009D676F" w:rsidP="009D676F"/>
    <w:p w14:paraId="5CB2B38A" w14:textId="77777777" w:rsidR="00353875" w:rsidRDefault="00353875" w:rsidP="009D676F"/>
    <w:p w14:paraId="3535C8BD" w14:textId="77777777" w:rsidR="00353875" w:rsidRDefault="00353875" w:rsidP="009D676F"/>
    <w:p w14:paraId="6C2C64B2" w14:textId="77777777" w:rsidR="009D676F" w:rsidRDefault="009D676F" w:rsidP="009D676F"/>
    <w:p w14:paraId="29363FC8" w14:textId="77777777" w:rsidR="009D676F" w:rsidRPr="009D676F" w:rsidRDefault="009D676F" w:rsidP="009D676F"/>
    <w:tbl>
      <w:tblPr>
        <w:tblStyle w:val="GridTable4-Accent1"/>
        <w:tblW w:w="0" w:type="auto"/>
        <w:tblLook w:val="04A0" w:firstRow="1" w:lastRow="0" w:firstColumn="1" w:lastColumn="0" w:noHBand="0" w:noVBand="1"/>
      </w:tblPr>
      <w:tblGrid>
        <w:gridCol w:w="3404"/>
        <w:gridCol w:w="3405"/>
        <w:gridCol w:w="3405"/>
      </w:tblGrid>
      <w:tr w:rsidR="0029251E" w14:paraId="41BF0581" w14:textId="77777777" w:rsidTr="002925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06447D06" w14:textId="0A873E4B" w:rsidR="0029251E" w:rsidRDefault="009D676F" w:rsidP="005C4282">
            <w:r>
              <w:lastRenderedPageBreak/>
              <w:t>Device</w:t>
            </w:r>
          </w:p>
        </w:tc>
        <w:tc>
          <w:tcPr>
            <w:tcW w:w="3408" w:type="dxa"/>
          </w:tcPr>
          <w:p w14:paraId="0C7D0E7F" w14:textId="77777777" w:rsidR="0029251E" w:rsidRDefault="0029251E" w:rsidP="005C4282">
            <w:pPr>
              <w:cnfStyle w:val="100000000000" w:firstRow="1" w:lastRow="0" w:firstColumn="0" w:lastColumn="0" w:oddVBand="0" w:evenVBand="0" w:oddHBand="0" w:evenHBand="0" w:firstRowFirstColumn="0" w:firstRowLastColumn="0" w:lastRowFirstColumn="0" w:lastRowLastColumn="0"/>
            </w:pPr>
            <w:r>
              <w:t>OSI Layer</w:t>
            </w:r>
          </w:p>
        </w:tc>
        <w:tc>
          <w:tcPr>
            <w:tcW w:w="3408" w:type="dxa"/>
          </w:tcPr>
          <w:p w14:paraId="34A1E445" w14:textId="75810339" w:rsidR="0029251E" w:rsidRDefault="009D676F" w:rsidP="005C4282">
            <w:pPr>
              <w:cnfStyle w:val="100000000000" w:firstRow="1" w:lastRow="0" w:firstColumn="0" w:lastColumn="0" w:oddVBand="0" w:evenVBand="0" w:oddHBand="0" w:evenHBand="0" w:firstRowFirstColumn="0" w:firstRowLastColumn="0" w:lastRowFirstColumn="0" w:lastRowLastColumn="0"/>
            </w:pPr>
            <w:r>
              <w:t>Role</w:t>
            </w:r>
          </w:p>
        </w:tc>
      </w:tr>
      <w:tr w:rsidR="0029251E" w14:paraId="2E47630F" w14:textId="77777777" w:rsidTr="00292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584308EB" w14:textId="11EA0373" w:rsidR="0029251E" w:rsidRDefault="009D676F" w:rsidP="009D676F">
            <w:pPr>
              <w:jc w:val="center"/>
            </w:pPr>
            <w:r>
              <w:t>Router</w:t>
            </w:r>
          </w:p>
        </w:tc>
        <w:tc>
          <w:tcPr>
            <w:tcW w:w="3408" w:type="dxa"/>
          </w:tcPr>
          <w:p w14:paraId="1EB9FE28" w14:textId="65F3EA8B" w:rsidR="0029251E" w:rsidRDefault="009D676F" w:rsidP="005C4282">
            <w:pPr>
              <w:cnfStyle w:val="000000100000" w:firstRow="0" w:lastRow="0" w:firstColumn="0" w:lastColumn="0" w:oddVBand="0" w:evenVBand="0" w:oddHBand="1" w:evenHBand="0" w:firstRowFirstColumn="0" w:firstRowLastColumn="0" w:lastRowFirstColumn="0" w:lastRowLastColumn="0"/>
            </w:pPr>
            <w:r>
              <w:t>Layer 3 – Network Layer</w:t>
            </w:r>
          </w:p>
        </w:tc>
        <w:tc>
          <w:tcPr>
            <w:tcW w:w="3408" w:type="dxa"/>
          </w:tcPr>
          <w:p w14:paraId="605815C0" w14:textId="3C566E4F" w:rsidR="0029251E" w:rsidRDefault="009D676F" w:rsidP="005C4282">
            <w:pPr>
              <w:cnfStyle w:val="000000100000" w:firstRow="0" w:lastRow="0" w:firstColumn="0" w:lastColumn="0" w:oddVBand="0" w:evenVBand="0" w:oddHBand="1" w:evenHBand="0" w:firstRowFirstColumn="0" w:firstRowLastColumn="0" w:lastRowFirstColumn="0" w:lastRowLastColumn="0"/>
            </w:pPr>
            <w:r w:rsidRPr="009D676F">
              <w:t>Connects the two networks and forwards packets</w:t>
            </w:r>
          </w:p>
        </w:tc>
      </w:tr>
      <w:tr w:rsidR="0029251E" w14:paraId="02DFC8B8" w14:textId="77777777" w:rsidTr="0029251E">
        <w:tc>
          <w:tcPr>
            <w:cnfStyle w:val="001000000000" w:firstRow="0" w:lastRow="0" w:firstColumn="1" w:lastColumn="0" w:oddVBand="0" w:evenVBand="0" w:oddHBand="0" w:evenHBand="0" w:firstRowFirstColumn="0" w:firstRowLastColumn="0" w:lastRowFirstColumn="0" w:lastRowLastColumn="0"/>
            <w:tcW w:w="3408" w:type="dxa"/>
          </w:tcPr>
          <w:p w14:paraId="03AFF70B" w14:textId="69CCA5ED" w:rsidR="0029251E" w:rsidRDefault="009D676F" w:rsidP="009D676F">
            <w:pPr>
              <w:spacing w:line="360" w:lineRule="auto"/>
              <w:jc w:val="center"/>
            </w:pPr>
            <w:r w:rsidRPr="009D676F">
              <w:t>Switch 1</w:t>
            </w:r>
          </w:p>
        </w:tc>
        <w:tc>
          <w:tcPr>
            <w:tcW w:w="3408" w:type="dxa"/>
          </w:tcPr>
          <w:p w14:paraId="10A50424" w14:textId="002F4293" w:rsidR="0029251E" w:rsidRDefault="0029251E" w:rsidP="009D676F">
            <w:pPr>
              <w:spacing w:line="360" w:lineRule="auto"/>
              <w:cnfStyle w:val="000000000000" w:firstRow="0" w:lastRow="0" w:firstColumn="0" w:lastColumn="0" w:oddVBand="0" w:evenVBand="0" w:oddHBand="0" w:evenHBand="0" w:firstRowFirstColumn="0" w:firstRowLastColumn="0" w:lastRowFirstColumn="0" w:lastRowLastColumn="0"/>
            </w:pPr>
            <w:r>
              <w:t>Layer 2 – Data Link</w:t>
            </w:r>
            <w:r w:rsidR="009D676F">
              <w:t xml:space="preserve"> Layer</w:t>
            </w:r>
          </w:p>
        </w:tc>
        <w:tc>
          <w:tcPr>
            <w:tcW w:w="3408" w:type="dxa"/>
          </w:tcPr>
          <w:p w14:paraId="259C93D3" w14:textId="56A08163" w:rsidR="0029251E" w:rsidRDefault="009D676F" w:rsidP="009D676F">
            <w:pPr>
              <w:spacing w:line="360" w:lineRule="auto"/>
              <w:cnfStyle w:val="000000000000" w:firstRow="0" w:lastRow="0" w:firstColumn="0" w:lastColumn="0" w:oddVBand="0" w:evenVBand="0" w:oddHBand="0" w:evenHBand="0" w:firstRowFirstColumn="0" w:firstRowLastColumn="0" w:lastRowFirstColumn="0" w:lastRowLastColumn="0"/>
            </w:pPr>
            <w:r w:rsidRPr="009D676F">
              <w:t>Connects PC</w:t>
            </w:r>
            <w:r>
              <w:t xml:space="preserve"> </w:t>
            </w:r>
            <w:r w:rsidRPr="009D676F">
              <w:t>1 and PC</w:t>
            </w:r>
            <w:r>
              <w:t xml:space="preserve"> </w:t>
            </w:r>
            <w:r w:rsidRPr="009D676F">
              <w:t>2</w:t>
            </w:r>
          </w:p>
        </w:tc>
      </w:tr>
      <w:tr w:rsidR="0029251E" w14:paraId="2F382EB0" w14:textId="77777777" w:rsidTr="00292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5E23DDC2" w14:textId="205DD725" w:rsidR="0029251E" w:rsidRDefault="009D676F" w:rsidP="009D676F">
            <w:pPr>
              <w:spacing w:line="360" w:lineRule="auto"/>
              <w:jc w:val="center"/>
            </w:pPr>
            <w:r>
              <w:t>Switch 2</w:t>
            </w:r>
          </w:p>
        </w:tc>
        <w:tc>
          <w:tcPr>
            <w:tcW w:w="3408" w:type="dxa"/>
          </w:tcPr>
          <w:p w14:paraId="20FF4E0C" w14:textId="3ACF4A41" w:rsidR="0029251E" w:rsidRDefault="009D676F" w:rsidP="009D676F">
            <w:pPr>
              <w:spacing w:line="360" w:lineRule="auto"/>
              <w:cnfStyle w:val="000000100000" w:firstRow="0" w:lastRow="0" w:firstColumn="0" w:lastColumn="0" w:oddVBand="0" w:evenVBand="0" w:oddHBand="1" w:evenHBand="0" w:firstRowFirstColumn="0" w:firstRowLastColumn="0" w:lastRowFirstColumn="0" w:lastRowLastColumn="0"/>
            </w:pPr>
            <w:r>
              <w:t>Layer 2 – Data Link Layer</w:t>
            </w:r>
          </w:p>
        </w:tc>
        <w:tc>
          <w:tcPr>
            <w:tcW w:w="3408" w:type="dxa"/>
          </w:tcPr>
          <w:p w14:paraId="7D61E26B" w14:textId="63DA9F22" w:rsidR="0029251E" w:rsidRDefault="009D676F" w:rsidP="009D676F">
            <w:pPr>
              <w:spacing w:line="360" w:lineRule="auto"/>
              <w:cnfStyle w:val="000000100000" w:firstRow="0" w:lastRow="0" w:firstColumn="0" w:lastColumn="0" w:oddVBand="0" w:evenVBand="0" w:oddHBand="1" w:evenHBand="0" w:firstRowFirstColumn="0" w:firstRowLastColumn="0" w:lastRowFirstColumn="0" w:lastRowLastColumn="0"/>
            </w:pPr>
            <w:r w:rsidRPr="009D676F">
              <w:t>Connects PC</w:t>
            </w:r>
            <w:r>
              <w:t xml:space="preserve"> 3</w:t>
            </w:r>
            <w:r w:rsidRPr="009D676F">
              <w:t xml:space="preserve"> and PC</w:t>
            </w:r>
            <w:r>
              <w:t xml:space="preserve"> 4</w:t>
            </w:r>
          </w:p>
        </w:tc>
      </w:tr>
      <w:tr w:rsidR="0029251E" w14:paraId="01209CD0" w14:textId="77777777" w:rsidTr="0029251E">
        <w:tc>
          <w:tcPr>
            <w:cnfStyle w:val="001000000000" w:firstRow="0" w:lastRow="0" w:firstColumn="1" w:lastColumn="0" w:oddVBand="0" w:evenVBand="0" w:oddHBand="0" w:evenHBand="0" w:firstRowFirstColumn="0" w:firstRowLastColumn="0" w:lastRowFirstColumn="0" w:lastRowLastColumn="0"/>
            <w:tcW w:w="3408" w:type="dxa"/>
          </w:tcPr>
          <w:p w14:paraId="1963EDAE" w14:textId="18157448" w:rsidR="0029251E" w:rsidRDefault="009D676F" w:rsidP="009D676F">
            <w:pPr>
              <w:spacing w:line="360" w:lineRule="auto"/>
              <w:jc w:val="center"/>
            </w:pPr>
            <w:r w:rsidRPr="009D676F">
              <w:t>PC 1</w:t>
            </w:r>
          </w:p>
        </w:tc>
        <w:tc>
          <w:tcPr>
            <w:tcW w:w="3408" w:type="dxa"/>
          </w:tcPr>
          <w:p w14:paraId="29A1FA96" w14:textId="660DB9D0" w:rsidR="0029251E" w:rsidRDefault="0029251E" w:rsidP="009D676F">
            <w:pPr>
              <w:spacing w:line="360" w:lineRule="auto"/>
              <w:cnfStyle w:val="000000000000" w:firstRow="0" w:lastRow="0" w:firstColumn="0" w:lastColumn="0" w:oddVBand="0" w:evenVBand="0" w:oddHBand="0" w:evenHBand="0" w:firstRowFirstColumn="0" w:firstRowLastColumn="0" w:lastRowFirstColumn="0" w:lastRowLastColumn="0"/>
            </w:pPr>
            <w:r>
              <w:t xml:space="preserve">Layer </w:t>
            </w:r>
            <w:r w:rsidR="009D676F">
              <w:t>7</w:t>
            </w:r>
            <w:r>
              <w:t xml:space="preserve"> – </w:t>
            </w:r>
            <w:r w:rsidR="009D676F">
              <w:t>Application Layer</w:t>
            </w:r>
          </w:p>
        </w:tc>
        <w:tc>
          <w:tcPr>
            <w:tcW w:w="3408" w:type="dxa"/>
          </w:tcPr>
          <w:p w14:paraId="4617262E" w14:textId="65405CA8" w:rsidR="0029251E" w:rsidRDefault="009D676F" w:rsidP="009D676F">
            <w:pPr>
              <w:spacing w:line="360" w:lineRule="auto"/>
              <w:cnfStyle w:val="000000000000" w:firstRow="0" w:lastRow="0" w:firstColumn="0" w:lastColumn="0" w:oddVBand="0" w:evenVBand="0" w:oddHBand="0" w:evenHBand="0" w:firstRowFirstColumn="0" w:firstRowLastColumn="0" w:lastRowFirstColumn="0" w:lastRowLastColumn="0"/>
            </w:pPr>
            <w:r w:rsidRPr="009D676F">
              <w:t>End-user computer</w:t>
            </w:r>
          </w:p>
        </w:tc>
      </w:tr>
      <w:tr w:rsidR="0029251E" w14:paraId="54A22418" w14:textId="77777777" w:rsidTr="00292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5B2C92D4" w14:textId="097B7006" w:rsidR="0029251E" w:rsidRDefault="009D676F" w:rsidP="009D676F">
            <w:pPr>
              <w:spacing w:line="360" w:lineRule="auto"/>
              <w:jc w:val="center"/>
            </w:pPr>
            <w:r w:rsidRPr="009D676F">
              <w:t xml:space="preserve">PC </w:t>
            </w:r>
            <w:r>
              <w:t>2</w:t>
            </w:r>
          </w:p>
        </w:tc>
        <w:tc>
          <w:tcPr>
            <w:tcW w:w="3408" w:type="dxa"/>
          </w:tcPr>
          <w:p w14:paraId="5809C2DB" w14:textId="69C5147A" w:rsidR="0029251E" w:rsidRDefault="009D676F" w:rsidP="009D676F">
            <w:pPr>
              <w:spacing w:line="360" w:lineRule="auto"/>
              <w:cnfStyle w:val="000000100000" w:firstRow="0" w:lastRow="0" w:firstColumn="0" w:lastColumn="0" w:oddVBand="0" w:evenVBand="0" w:oddHBand="1" w:evenHBand="0" w:firstRowFirstColumn="0" w:firstRowLastColumn="0" w:lastRowFirstColumn="0" w:lastRowLastColumn="0"/>
            </w:pPr>
            <w:r>
              <w:t>Layer 7 – Application Layer</w:t>
            </w:r>
          </w:p>
        </w:tc>
        <w:tc>
          <w:tcPr>
            <w:tcW w:w="3408" w:type="dxa"/>
          </w:tcPr>
          <w:p w14:paraId="098529D2" w14:textId="0BA4656C" w:rsidR="0029251E" w:rsidRDefault="009D676F" w:rsidP="009D676F">
            <w:pPr>
              <w:spacing w:line="360" w:lineRule="auto"/>
              <w:cnfStyle w:val="000000100000" w:firstRow="0" w:lastRow="0" w:firstColumn="0" w:lastColumn="0" w:oddVBand="0" w:evenVBand="0" w:oddHBand="1" w:evenHBand="0" w:firstRowFirstColumn="0" w:firstRowLastColumn="0" w:lastRowFirstColumn="0" w:lastRowLastColumn="0"/>
            </w:pPr>
            <w:r w:rsidRPr="009D676F">
              <w:t>End-user computer</w:t>
            </w:r>
          </w:p>
        </w:tc>
      </w:tr>
      <w:tr w:rsidR="0029251E" w14:paraId="75FEC7C8" w14:textId="77777777" w:rsidTr="0029251E">
        <w:tc>
          <w:tcPr>
            <w:cnfStyle w:val="001000000000" w:firstRow="0" w:lastRow="0" w:firstColumn="1" w:lastColumn="0" w:oddVBand="0" w:evenVBand="0" w:oddHBand="0" w:evenHBand="0" w:firstRowFirstColumn="0" w:firstRowLastColumn="0" w:lastRowFirstColumn="0" w:lastRowLastColumn="0"/>
            <w:tcW w:w="3408" w:type="dxa"/>
          </w:tcPr>
          <w:p w14:paraId="6B4F9F82" w14:textId="54C488B3" w:rsidR="0029251E" w:rsidRDefault="009D676F" w:rsidP="009D676F">
            <w:pPr>
              <w:spacing w:line="360" w:lineRule="auto"/>
              <w:jc w:val="center"/>
            </w:pPr>
            <w:r w:rsidRPr="009D676F">
              <w:t xml:space="preserve">PC </w:t>
            </w:r>
            <w:r>
              <w:t>3</w:t>
            </w:r>
          </w:p>
        </w:tc>
        <w:tc>
          <w:tcPr>
            <w:tcW w:w="3408" w:type="dxa"/>
          </w:tcPr>
          <w:p w14:paraId="68A7228E" w14:textId="6776C182" w:rsidR="0029251E" w:rsidRDefault="009D676F" w:rsidP="009D676F">
            <w:pPr>
              <w:spacing w:line="360" w:lineRule="auto"/>
              <w:cnfStyle w:val="000000000000" w:firstRow="0" w:lastRow="0" w:firstColumn="0" w:lastColumn="0" w:oddVBand="0" w:evenVBand="0" w:oddHBand="0" w:evenHBand="0" w:firstRowFirstColumn="0" w:firstRowLastColumn="0" w:lastRowFirstColumn="0" w:lastRowLastColumn="0"/>
            </w:pPr>
            <w:r>
              <w:t>Layer 7 – Application Layer</w:t>
            </w:r>
          </w:p>
        </w:tc>
        <w:tc>
          <w:tcPr>
            <w:tcW w:w="3408" w:type="dxa"/>
          </w:tcPr>
          <w:p w14:paraId="6EE583D0" w14:textId="366DCD26" w:rsidR="0029251E" w:rsidRDefault="009D676F" w:rsidP="009D676F">
            <w:pPr>
              <w:spacing w:line="360" w:lineRule="auto"/>
              <w:cnfStyle w:val="000000000000" w:firstRow="0" w:lastRow="0" w:firstColumn="0" w:lastColumn="0" w:oddVBand="0" w:evenVBand="0" w:oddHBand="0" w:evenHBand="0" w:firstRowFirstColumn="0" w:firstRowLastColumn="0" w:lastRowFirstColumn="0" w:lastRowLastColumn="0"/>
            </w:pPr>
            <w:r w:rsidRPr="009D676F">
              <w:t>End-user computer</w:t>
            </w:r>
          </w:p>
        </w:tc>
      </w:tr>
      <w:tr w:rsidR="0029251E" w14:paraId="412594BC" w14:textId="77777777" w:rsidTr="00292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4A43425C" w14:textId="4CF68ACE" w:rsidR="0029251E" w:rsidRDefault="009D676F" w:rsidP="009D676F">
            <w:pPr>
              <w:spacing w:line="360" w:lineRule="auto"/>
              <w:jc w:val="center"/>
            </w:pPr>
            <w:r w:rsidRPr="009D676F">
              <w:t xml:space="preserve">PC </w:t>
            </w:r>
            <w:r>
              <w:t>4</w:t>
            </w:r>
          </w:p>
        </w:tc>
        <w:tc>
          <w:tcPr>
            <w:tcW w:w="3408" w:type="dxa"/>
          </w:tcPr>
          <w:p w14:paraId="1155A342" w14:textId="02E12B1E" w:rsidR="0029251E" w:rsidRDefault="009D676F" w:rsidP="009D676F">
            <w:pPr>
              <w:spacing w:line="360" w:lineRule="auto"/>
              <w:cnfStyle w:val="000000100000" w:firstRow="0" w:lastRow="0" w:firstColumn="0" w:lastColumn="0" w:oddVBand="0" w:evenVBand="0" w:oddHBand="1" w:evenHBand="0" w:firstRowFirstColumn="0" w:firstRowLastColumn="0" w:lastRowFirstColumn="0" w:lastRowLastColumn="0"/>
            </w:pPr>
            <w:r>
              <w:t>Layer 7 – Application Layer</w:t>
            </w:r>
          </w:p>
        </w:tc>
        <w:tc>
          <w:tcPr>
            <w:tcW w:w="3408" w:type="dxa"/>
          </w:tcPr>
          <w:p w14:paraId="1D64DAAB" w14:textId="5DED22BD" w:rsidR="0029251E" w:rsidRDefault="009D676F" w:rsidP="009D676F">
            <w:pPr>
              <w:spacing w:line="360" w:lineRule="auto"/>
              <w:cnfStyle w:val="000000100000" w:firstRow="0" w:lastRow="0" w:firstColumn="0" w:lastColumn="0" w:oddVBand="0" w:evenVBand="0" w:oddHBand="1" w:evenHBand="0" w:firstRowFirstColumn="0" w:firstRowLastColumn="0" w:lastRowFirstColumn="0" w:lastRowLastColumn="0"/>
            </w:pPr>
            <w:r w:rsidRPr="009D676F">
              <w:t>End-user computer</w:t>
            </w:r>
          </w:p>
        </w:tc>
      </w:tr>
    </w:tbl>
    <w:p w14:paraId="4FBDA080" w14:textId="77777777" w:rsidR="007F388F" w:rsidRDefault="00000000">
      <w:pPr>
        <w:pStyle w:val="Heading1"/>
      </w:pPr>
      <w:r>
        <w:t xml:space="preserve">3. </w:t>
      </w:r>
      <w:r w:rsidRPr="0029251E">
        <w:rPr>
          <w:rFonts w:ascii="Times New Roman" w:hAnsi="Times New Roman" w:cs="Times New Roman"/>
        </w:rPr>
        <w:t>Build the Topology in Packet Tracer</w:t>
      </w:r>
    </w:p>
    <w:p w14:paraId="38C33886" w14:textId="77777777" w:rsidR="007F388F" w:rsidRDefault="00000000">
      <w:pPr>
        <w:pStyle w:val="ListNumber"/>
      </w:pPr>
      <w:r>
        <w:t>Place one router (for example, Cisco 1941/2911), two 2960 switches, and four PCs.</w:t>
      </w:r>
    </w:p>
    <w:p w14:paraId="345C4758" w14:textId="77777777" w:rsidR="007F388F" w:rsidRDefault="00000000">
      <w:pPr>
        <w:pStyle w:val="ListNumber"/>
      </w:pPr>
      <w:r>
        <w:t>Connect R1 G0/0 to SW1 using a Copper Straight-Through cable.</w:t>
      </w:r>
    </w:p>
    <w:p w14:paraId="5329CC91" w14:textId="77777777" w:rsidR="007F388F" w:rsidRDefault="00000000">
      <w:pPr>
        <w:pStyle w:val="ListNumber"/>
      </w:pPr>
      <w:r>
        <w:t>Connect R1 G0/1 to SW2 using a Copper Straight-Through cable.</w:t>
      </w:r>
    </w:p>
    <w:p w14:paraId="0599A91A" w14:textId="77777777" w:rsidR="007F388F" w:rsidRDefault="00000000">
      <w:pPr>
        <w:pStyle w:val="ListNumber"/>
      </w:pPr>
      <w:r>
        <w:t>Connect PC1 and PC2 to SW1; connect PC3 and PC4 to SW2.</w:t>
      </w:r>
    </w:p>
    <w:p w14:paraId="72F8F66D" w14:textId="77777777" w:rsidR="007F388F" w:rsidRDefault="00000000">
      <w:pPr>
        <w:pStyle w:val="ListNumber"/>
      </w:pPr>
      <w:r>
        <w:t>Wait for the links to become green before testing connectivity.</w:t>
      </w:r>
    </w:p>
    <w:p w14:paraId="5412A557" w14:textId="77777777" w:rsidR="007F388F" w:rsidRDefault="00000000">
      <w:pPr>
        <w:pStyle w:val="Heading1"/>
      </w:pPr>
      <w:r>
        <w:t>4. Configure Router R1</w:t>
      </w:r>
    </w:p>
    <w:p w14:paraId="6A5DCA41" w14:textId="77777777" w:rsidR="007F388F" w:rsidRDefault="00000000">
      <w:r>
        <w:t>Open R1 → CLI and enter:</w:t>
      </w:r>
    </w:p>
    <w:p w14:paraId="2B24FCAD" w14:textId="77777777" w:rsidR="007F388F" w:rsidRDefault="00000000">
      <w:r>
        <w:rPr>
          <w:rFonts w:ascii="Consolas" w:hAnsi="Consolas"/>
          <w:sz w:val="18"/>
        </w:rPr>
        <w:t>enable</w:t>
      </w:r>
      <w:r>
        <w:rPr>
          <w:rFonts w:ascii="Consolas" w:hAnsi="Consolas"/>
          <w:sz w:val="18"/>
        </w:rPr>
        <w:br/>
        <w:t>configure terminal</w:t>
      </w:r>
      <w:r>
        <w:rPr>
          <w:rFonts w:ascii="Consolas" w:hAnsi="Consolas"/>
          <w:sz w:val="18"/>
        </w:rPr>
        <w:br/>
        <w:t xml:space="preserve">interface </w:t>
      </w:r>
      <w:proofErr w:type="spellStart"/>
      <w:r>
        <w:rPr>
          <w:rFonts w:ascii="Consolas" w:hAnsi="Consolas"/>
          <w:sz w:val="18"/>
        </w:rPr>
        <w:t>gigabitEthernet</w:t>
      </w:r>
      <w:proofErr w:type="spellEnd"/>
      <w:r>
        <w:rPr>
          <w:rFonts w:ascii="Consolas" w:hAnsi="Consolas"/>
          <w:sz w:val="18"/>
        </w:rPr>
        <w:t xml:space="preserve"> 0/0</w:t>
      </w:r>
      <w:r>
        <w:rPr>
          <w:rFonts w:ascii="Consolas" w:hAnsi="Consolas"/>
          <w:sz w:val="18"/>
        </w:rPr>
        <w:br/>
      </w:r>
      <w:proofErr w:type="spellStart"/>
      <w:r>
        <w:rPr>
          <w:rFonts w:ascii="Consolas" w:hAnsi="Consolas"/>
          <w:sz w:val="18"/>
        </w:rPr>
        <w:t>ip</w:t>
      </w:r>
      <w:proofErr w:type="spellEnd"/>
      <w:r>
        <w:rPr>
          <w:rFonts w:ascii="Consolas" w:hAnsi="Consolas"/>
          <w:sz w:val="18"/>
        </w:rPr>
        <w:t xml:space="preserve"> address 192.168.10.1 255.255.255.0</w:t>
      </w:r>
      <w:r>
        <w:rPr>
          <w:rFonts w:ascii="Consolas" w:hAnsi="Consolas"/>
          <w:sz w:val="18"/>
        </w:rPr>
        <w:br/>
        <w:t>no shutdown</w:t>
      </w:r>
      <w:r>
        <w:rPr>
          <w:rFonts w:ascii="Consolas" w:hAnsi="Consolas"/>
          <w:sz w:val="18"/>
        </w:rPr>
        <w:br/>
        <w:t>exit</w:t>
      </w:r>
      <w:r>
        <w:rPr>
          <w:rFonts w:ascii="Consolas" w:hAnsi="Consolas"/>
          <w:sz w:val="18"/>
        </w:rPr>
        <w:br/>
        <w:t xml:space="preserve">interface </w:t>
      </w:r>
      <w:proofErr w:type="spellStart"/>
      <w:r>
        <w:rPr>
          <w:rFonts w:ascii="Consolas" w:hAnsi="Consolas"/>
          <w:sz w:val="18"/>
        </w:rPr>
        <w:t>gigabitEthernet</w:t>
      </w:r>
      <w:proofErr w:type="spellEnd"/>
      <w:r>
        <w:rPr>
          <w:rFonts w:ascii="Consolas" w:hAnsi="Consolas"/>
          <w:sz w:val="18"/>
        </w:rPr>
        <w:t xml:space="preserve"> 0/1</w:t>
      </w:r>
      <w:r>
        <w:rPr>
          <w:rFonts w:ascii="Consolas" w:hAnsi="Consolas"/>
          <w:sz w:val="18"/>
        </w:rPr>
        <w:br/>
      </w:r>
      <w:proofErr w:type="spellStart"/>
      <w:r>
        <w:rPr>
          <w:rFonts w:ascii="Consolas" w:hAnsi="Consolas"/>
          <w:sz w:val="18"/>
        </w:rPr>
        <w:t>ip</w:t>
      </w:r>
      <w:proofErr w:type="spellEnd"/>
      <w:r>
        <w:rPr>
          <w:rFonts w:ascii="Consolas" w:hAnsi="Consolas"/>
          <w:sz w:val="18"/>
        </w:rPr>
        <w:t xml:space="preserve"> address 192.168.20.1 255.255.255.0</w:t>
      </w:r>
      <w:r>
        <w:rPr>
          <w:rFonts w:ascii="Consolas" w:hAnsi="Consolas"/>
          <w:sz w:val="18"/>
        </w:rPr>
        <w:br/>
        <w:t>no shutdown</w:t>
      </w:r>
      <w:r>
        <w:rPr>
          <w:rFonts w:ascii="Consolas" w:hAnsi="Consolas"/>
          <w:sz w:val="18"/>
        </w:rPr>
        <w:br/>
        <w:t>exit</w:t>
      </w:r>
      <w:r>
        <w:rPr>
          <w:rFonts w:ascii="Consolas" w:hAnsi="Consolas"/>
          <w:sz w:val="18"/>
        </w:rPr>
        <w:br/>
        <w:t>end</w:t>
      </w:r>
      <w:r>
        <w:rPr>
          <w:rFonts w:ascii="Consolas" w:hAnsi="Consolas"/>
          <w:sz w:val="18"/>
        </w:rPr>
        <w:br/>
        <w:t xml:space="preserve">show </w:t>
      </w:r>
      <w:proofErr w:type="spellStart"/>
      <w:r>
        <w:rPr>
          <w:rFonts w:ascii="Consolas" w:hAnsi="Consolas"/>
          <w:sz w:val="18"/>
        </w:rPr>
        <w:t>ip</w:t>
      </w:r>
      <w:proofErr w:type="spellEnd"/>
      <w:r>
        <w:rPr>
          <w:rFonts w:ascii="Consolas" w:hAnsi="Consolas"/>
          <w:sz w:val="18"/>
        </w:rPr>
        <w:t xml:space="preserve"> interface brief</w:t>
      </w:r>
    </w:p>
    <w:p w14:paraId="44FE4340" w14:textId="77777777" w:rsidR="007F388F" w:rsidRDefault="00000000">
      <w:r>
        <w:t>The two networks are directly connected to R1, so no static route is required for this topology.</w:t>
      </w:r>
    </w:p>
    <w:p w14:paraId="6966D640" w14:textId="77777777" w:rsidR="007F388F" w:rsidRDefault="00000000">
      <w:pPr>
        <w:pStyle w:val="Heading1"/>
      </w:pPr>
      <w:r>
        <w:t>5. Configure PC IPv4 Settings</w:t>
      </w:r>
    </w:p>
    <w:p w14:paraId="29363396" w14:textId="77777777" w:rsidR="007F388F" w:rsidRDefault="00000000">
      <w:r>
        <w:t>For each PC: Desktop → IP Configuration → select Static and enter the values below.</w:t>
      </w:r>
    </w:p>
    <w:p w14:paraId="1F65CF45" w14:textId="77777777" w:rsidR="007F388F" w:rsidRDefault="00000000">
      <w:pPr>
        <w:pStyle w:val="ListBullet"/>
      </w:pPr>
      <w:r>
        <w:t>PC1: IP 192.168.10.10 | Mask 255.255.255.0 | Gateway 192.168.10.1</w:t>
      </w:r>
    </w:p>
    <w:p w14:paraId="1FCD5260" w14:textId="77777777" w:rsidR="007F388F" w:rsidRDefault="00000000">
      <w:pPr>
        <w:pStyle w:val="ListBullet"/>
      </w:pPr>
      <w:r>
        <w:t>PC2: IP 192.168.10.11 | Mask 255.255.255.0 | Gateway 192.168.10.1</w:t>
      </w:r>
    </w:p>
    <w:p w14:paraId="22DDEB38" w14:textId="77777777" w:rsidR="007F388F" w:rsidRDefault="00000000">
      <w:pPr>
        <w:pStyle w:val="ListBullet"/>
      </w:pPr>
      <w:r>
        <w:t>PC3: IP 192.168.20.10 | Mask 255.255.255.0 | Gateway 192.168.20.1</w:t>
      </w:r>
    </w:p>
    <w:p w14:paraId="36957B9E" w14:textId="77777777" w:rsidR="007F388F" w:rsidRDefault="00000000">
      <w:pPr>
        <w:pStyle w:val="ListBullet"/>
      </w:pPr>
      <w:r>
        <w:t>PC4: IP 192.168.20.11 | Mask 255.255.255.0 | Gateway 192.168.20.1</w:t>
      </w:r>
    </w:p>
    <w:p w14:paraId="1FB41FB0" w14:textId="77777777" w:rsidR="007F388F" w:rsidRDefault="00000000">
      <w:pPr>
        <w:pStyle w:val="Heading1"/>
      </w:pPr>
      <w:r>
        <w:lastRenderedPageBreak/>
        <w:t>6. Verify End-to-End Connectivity</w:t>
      </w:r>
    </w:p>
    <w:p w14:paraId="5C305AC2" w14:textId="77777777" w:rsidR="007F388F" w:rsidRDefault="00000000">
      <w:r>
        <w:t>From PC1 → Desktop → Command Prompt, run:</w:t>
      </w:r>
    </w:p>
    <w:p w14:paraId="4616AAAE" w14:textId="77777777" w:rsidR="007F388F" w:rsidRDefault="00000000">
      <w:r>
        <w:rPr>
          <w:rFonts w:ascii="Consolas" w:hAnsi="Consolas"/>
          <w:sz w:val="18"/>
        </w:rPr>
        <w:t>ping 192.168.10.11</w:t>
      </w:r>
      <w:r>
        <w:rPr>
          <w:rFonts w:ascii="Consolas" w:hAnsi="Consolas"/>
          <w:sz w:val="18"/>
        </w:rPr>
        <w:br/>
        <w:t>ping 192.168.20.10</w:t>
      </w:r>
      <w:r>
        <w:rPr>
          <w:rFonts w:ascii="Consolas" w:hAnsi="Consolas"/>
          <w:sz w:val="18"/>
        </w:rPr>
        <w:br/>
        <w:t>ping 192.168.20.11</w:t>
      </w:r>
    </w:p>
    <w:p w14:paraId="6E9EA5C2" w14:textId="77777777" w:rsidR="007F388F" w:rsidRDefault="00000000">
      <w:r>
        <w:t>Successful replies from PC2, PC3, and PC4 demonstrate local-switch and routed communication. You can also test the gateways with ping 192.168.10.1 and ping 192.168.20.1.</w:t>
      </w:r>
    </w:p>
    <w:p w14:paraId="5749E76E" w14:textId="77777777" w:rsidR="007F388F" w:rsidRDefault="00000000">
      <w:r>
        <w:t xml:space="preserve">Optional path verification from a PC: </w:t>
      </w:r>
      <w:proofErr w:type="spellStart"/>
      <w:r>
        <w:t>tracert</w:t>
      </w:r>
      <w:proofErr w:type="spellEnd"/>
      <w:r>
        <w:t xml:space="preserve"> 192.168.20.10</w:t>
      </w:r>
    </w:p>
    <w:p w14:paraId="4AACD698" w14:textId="77777777" w:rsidR="00353875" w:rsidRDefault="00353875"/>
    <w:p w14:paraId="24EF2743" w14:textId="73556E98" w:rsidR="00353875" w:rsidRDefault="00353875" w:rsidP="00353875">
      <w:pPr>
        <w:jc w:val="center"/>
      </w:pPr>
      <w:r w:rsidRPr="00353875">
        <w:rPr>
          <w:noProof/>
        </w:rPr>
        <w:drawing>
          <wp:inline distT="0" distB="0" distL="0" distR="0" wp14:anchorId="19C4E722" wp14:editId="0F19D354">
            <wp:extent cx="5362271" cy="5697415"/>
            <wp:effectExtent l="0" t="0" r="0" b="0"/>
            <wp:docPr id="18715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3609" name=""/>
                    <pic:cNvPicPr/>
                  </pic:nvPicPr>
                  <pic:blipFill>
                    <a:blip r:embed="rId7"/>
                    <a:stretch>
                      <a:fillRect/>
                    </a:stretch>
                  </pic:blipFill>
                  <pic:spPr>
                    <a:xfrm>
                      <a:off x="0" y="0"/>
                      <a:ext cx="5426251" cy="5765394"/>
                    </a:xfrm>
                    <a:prstGeom prst="rect">
                      <a:avLst/>
                    </a:prstGeom>
                  </pic:spPr>
                </pic:pic>
              </a:graphicData>
            </a:graphic>
          </wp:inline>
        </w:drawing>
      </w:r>
    </w:p>
    <w:sectPr w:rsidR="00353875"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538187">
    <w:abstractNumId w:val="8"/>
  </w:num>
  <w:num w:numId="2" w16cid:durableId="1504467263">
    <w:abstractNumId w:val="6"/>
  </w:num>
  <w:num w:numId="3" w16cid:durableId="348217751">
    <w:abstractNumId w:val="5"/>
  </w:num>
  <w:num w:numId="4" w16cid:durableId="723144050">
    <w:abstractNumId w:val="4"/>
  </w:num>
  <w:num w:numId="5" w16cid:durableId="622075734">
    <w:abstractNumId w:val="7"/>
  </w:num>
  <w:num w:numId="6" w16cid:durableId="824053829">
    <w:abstractNumId w:val="3"/>
  </w:num>
  <w:num w:numId="7" w16cid:durableId="336080973">
    <w:abstractNumId w:val="2"/>
  </w:num>
  <w:num w:numId="8" w16cid:durableId="1851067065">
    <w:abstractNumId w:val="1"/>
  </w:num>
  <w:num w:numId="9" w16cid:durableId="1742025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291"/>
    <w:rsid w:val="001249BB"/>
    <w:rsid w:val="00126F98"/>
    <w:rsid w:val="00142F20"/>
    <w:rsid w:val="0015074B"/>
    <w:rsid w:val="0029251E"/>
    <w:rsid w:val="0029639D"/>
    <w:rsid w:val="00326F90"/>
    <w:rsid w:val="00353875"/>
    <w:rsid w:val="003B19B0"/>
    <w:rsid w:val="004B11E2"/>
    <w:rsid w:val="007F388F"/>
    <w:rsid w:val="008D2284"/>
    <w:rsid w:val="008D570F"/>
    <w:rsid w:val="0092146F"/>
    <w:rsid w:val="009D676F"/>
    <w:rsid w:val="00A55AE2"/>
    <w:rsid w:val="00AA1D8D"/>
    <w:rsid w:val="00AB0808"/>
    <w:rsid w:val="00B1314A"/>
    <w:rsid w:val="00B47730"/>
    <w:rsid w:val="00BC619C"/>
    <w:rsid w:val="00C310EB"/>
    <w:rsid w:val="00CB0664"/>
    <w:rsid w:val="00CC5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E1EF9"/>
  <w14:defaultImageDpi w14:val="300"/>
  <w15:docId w15:val="{6A233D3B-3432-43E3-866B-399CD65C2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29251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9251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3</Pages>
  <Words>480</Words>
  <Characters>2738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Sukundan Kumaravel</cp:lastModifiedBy>
  <cp:revision>9</cp:revision>
  <dcterms:created xsi:type="dcterms:W3CDTF">2026-09-24T10:00:00Z</dcterms:created>
  <dcterms:modified xsi:type="dcterms:W3CDTF">2026-09-29T05:19:00Z</dcterms:modified>
  <cp:category/>
</cp:coreProperties>
</file>